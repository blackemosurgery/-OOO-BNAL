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20AC" w:rsidRPr="00D320AC" w:rsidRDefault="00D320AC" w:rsidP="00D320AC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320AC">
        <w:rPr>
          <w:rFonts w:ascii="Times New Roman" w:hAnsi="Times New Roman" w:cs="Times New Roman"/>
          <w:b/>
          <w:sz w:val="28"/>
          <w:szCs w:val="28"/>
          <w:lang w:val="ru-RU"/>
        </w:rPr>
        <w:t>Автономная Некоммерческая Организация</w:t>
      </w:r>
    </w:p>
    <w:p w:rsidR="00D320AC" w:rsidRPr="00D320AC" w:rsidRDefault="00D320AC" w:rsidP="00D320AC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320AC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Профессиональная Образовательная Организация </w:t>
      </w:r>
      <w:r w:rsidRPr="00B6546B">
        <w:rPr>
          <w:rFonts w:ascii="Times New Roman" w:hAnsi="Times New Roman" w:cs="Times New Roman"/>
          <w:b/>
          <w:sz w:val="28"/>
          <w:szCs w:val="28"/>
          <w:lang w:val="ru-RU"/>
        </w:rPr>
        <w:t>“</w:t>
      </w:r>
      <w:r w:rsidRPr="00D320AC">
        <w:rPr>
          <w:rFonts w:ascii="Times New Roman" w:hAnsi="Times New Roman" w:cs="Times New Roman"/>
          <w:b/>
          <w:sz w:val="28"/>
          <w:szCs w:val="28"/>
          <w:lang w:val="ru-RU"/>
        </w:rPr>
        <w:t>Международный Колледж Бизнеса и Дизайна</w:t>
      </w:r>
      <w:r w:rsidRPr="00B6546B">
        <w:rPr>
          <w:rFonts w:ascii="Times New Roman" w:hAnsi="Times New Roman" w:cs="Times New Roman"/>
          <w:b/>
          <w:sz w:val="28"/>
          <w:szCs w:val="28"/>
          <w:lang w:val="ru-RU"/>
        </w:rPr>
        <w:t>”</w:t>
      </w:r>
    </w:p>
    <w:p w:rsidR="00D320AC" w:rsidRPr="00D320AC" w:rsidRDefault="00D320AC" w:rsidP="00D320AC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320AC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ЛАБОРАТОРНАЯ РАБОТА №2</w:t>
      </w:r>
    </w:p>
    <w:p w:rsidR="001B7AF9" w:rsidRPr="00D320AC" w:rsidRDefault="00D320AC" w:rsidP="00D320AC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320AC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По </w:t>
      </w:r>
      <w:proofErr w:type="spellStart"/>
      <w:proofErr w:type="gramStart"/>
      <w:r w:rsidRPr="00D320AC">
        <w:rPr>
          <w:rFonts w:ascii="Times New Roman" w:hAnsi="Times New Roman" w:cs="Times New Roman"/>
          <w:b/>
          <w:sz w:val="28"/>
          <w:szCs w:val="28"/>
          <w:lang w:val="ru-RU"/>
        </w:rPr>
        <w:t>теме</w:t>
      </w:r>
      <w:r w:rsidRPr="00B6546B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D320AC">
        <w:rPr>
          <w:rFonts w:ascii="Times New Roman" w:hAnsi="Times New Roman" w:cs="Times New Roman"/>
          <w:b/>
          <w:sz w:val="28"/>
          <w:szCs w:val="28"/>
          <w:lang w:val="ru-RU"/>
        </w:rPr>
        <w:t>Сравнительный</w:t>
      </w:r>
      <w:proofErr w:type="spellEnd"/>
      <w:proofErr w:type="gramEnd"/>
      <w:r w:rsidRPr="00D320AC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анализ программного обеспечения</w:t>
      </w:r>
      <w:r w:rsidRPr="00D320AC">
        <w:rPr>
          <w:rFonts w:ascii="Times New Roman" w:hAnsi="Times New Roman" w:cs="Times New Roman"/>
          <w:b/>
          <w:sz w:val="28"/>
          <w:szCs w:val="28"/>
          <w:lang w:val="ru-RU"/>
        </w:rPr>
        <w:br/>
        <w:t>для проектирования и разработки интернет-магазина</w:t>
      </w:r>
    </w:p>
    <w:p w:rsidR="00D320AC" w:rsidRPr="00D320AC" w:rsidRDefault="00D320AC" w:rsidP="00D320AC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D320AC" w:rsidRPr="00D320AC" w:rsidRDefault="00D320AC" w:rsidP="00D320AC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D320AC" w:rsidRPr="00D320AC" w:rsidRDefault="00D320AC" w:rsidP="00D320AC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1B7AF9" w:rsidRPr="00D320AC" w:rsidRDefault="00D320A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320AC">
        <w:rPr>
          <w:rFonts w:ascii="Times New Roman" w:hAnsi="Times New Roman" w:cs="Times New Roman"/>
          <w:sz w:val="24"/>
          <w:szCs w:val="24"/>
          <w:lang w:val="ru-RU"/>
        </w:rPr>
        <w:t xml:space="preserve">Цель работы — провести выбор и сравнительный анализ программного обеспечения, которое целесообразно использовать при проектировании и разработке современного </w:t>
      </w:r>
      <w:r w:rsidRPr="00D320AC">
        <w:rPr>
          <w:rFonts w:ascii="Times New Roman" w:hAnsi="Times New Roman" w:cs="Times New Roman"/>
          <w:sz w:val="24"/>
          <w:szCs w:val="24"/>
          <w:lang w:val="ru-RU"/>
        </w:rPr>
        <w:t>интернет-магазина.</w:t>
      </w:r>
    </w:p>
    <w:p w:rsidR="00D320AC" w:rsidRPr="00D320AC" w:rsidRDefault="00D320AC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D320AC" w:rsidRPr="00D320AC" w:rsidRDefault="00D320AC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D320AC" w:rsidRPr="00D320AC" w:rsidRDefault="00D320AC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D320AC" w:rsidRPr="00D320AC" w:rsidRDefault="00D320AC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D320AC">
        <w:rPr>
          <w:rFonts w:ascii="Times New Roman" w:hAnsi="Times New Roman" w:cs="Times New Roman"/>
          <w:sz w:val="24"/>
          <w:szCs w:val="24"/>
          <w:lang w:val="ru-RU"/>
        </w:rPr>
        <w:t>Исполнитель:Бадюк</w:t>
      </w:r>
      <w:proofErr w:type="spellEnd"/>
      <w:proofErr w:type="gramEnd"/>
      <w:r w:rsidRPr="00D320AC">
        <w:rPr>
          <w:rFonts w:ascii="Times New Roman" w:hAnsi="Times New Roman" w:cs="Times New Roman"/>
          <w:sz w:val="24"/>
          <w:szCs w:val="24"/>
          <w:lang w:val="ru-RU"/>
        </w:rPr>
        <w:t xml:space="preserve"> Я.А.</w:t>
      </w:r>
    </w:p>
    <w:p w:rsidR="00D320AC" w:rsidRPr="00D320AC" w:rsidRDefault="00D320AC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D320AC">
        <w:rPr>
          <w:rFonts w:ascii="Times New Roman" w:hAnsi="Times New Roman" w:cs="Times New Roman"/>
          <w:sz w:val="24"/>
          <w:szCs w:val="24"/>
          <w:lang w:val="ru-RU"/>
        </w:rPr>
        <w:t>Специальность:09.02.07</w:t>
      </w:r>
      <w:proofErr w:type="gramEnd"/>
      <w:r w:rsidRPr="00D320AC">
        <w:rPr>
          <w:rFonts w:ascii="Times New Roman" w:hAnsi="Times New Roman" w:cs="Times New Roman"/>
          <w:sz w:val="24"/>
          <w:szCs w:val="24"/>
          <w:lang w:val="ru-RU"/>
        </w:rPr>
        <w:t xml:space="preserve"> Информационные системы и </w:t>
      </w:r>
      <w:proofErr w:type="spellStart"/>
      <w:r w:rsidRPr="00D320AC">
        <w:rPr>
          <w:rFonts w:ascii="Times New Roman" w:hAnsi="Times New Roman" w:cs="Times New Roman"/>
          <w:sz w:val="24"/>
          <w:szCs w:val="24"/>
          <w:lang w:val="ru-RU"/>
        </w:rPr>
        <w:t>программировние</w:t>
      </w:r>
      <w:proofErr w:type="spellEnd"/>
      <w:r w:rsidRPr="00D320A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D320AC" w:rsidRPr="00D320AC" w:rsidRDefault="00D320AC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D320AC">
        <w:rPr>
          <w:rFonts w:ascii="Times New Roman" w:hAnsi="Times New Roman" w:cs="Times New Roman"/>
          <w:sz w:val="24"/>
          <w:szCs w:val="24"/>
          <w:lang w:val="ru-RU"/>
        </w:rPr>
        <w:t>Руководитель</w:t>
      </w:r>
      <w:r w:rsidRPr="00D320AC">
        <w:rPr>
          <w:rFonts w:ascii="Times New Roman" w:hAnsi="Times New Roman" w:cs="Times New Roman"/>
          <w:sz w:val="24"/>
          <w:szCs w:val="24"/>
        </w:rPr>
        <w:t>:</w:t>
      </w:r>
      <w:r w:rsidRPr="00D320AC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gramEnd"/>
      <w:r w:rsidRPr="00D320AC">
        <w:rPr>
          <w:rFonts w:ascii="Times New Roman" w:hAnsi="Times New Roman" w:cs="Times New Roman"/>
          <w:sz w:val="24"/>
          <w:szCs w:val="24"/>
          <w:lang w:val="ru-RU"/>
        </w:rPr>
        <w:t>_________Азаров О.А.</w:t>
      </w:r>
    </w:p>
    <w:p w:rsidR="00D320AC" w:rsidRPr="00D320AC" w:rsidRDefault="00D320AC">
      <w:pPr>
        <w:rPr>
          <w:rFonts w:ascii="Times New Roman" w:hAnsi="Times New Roman" w:cs="Times New Roman"/>
          <w:lang w:val="ru-RU"/>
        </w:rPr>
      </w:pPr>
    </w:p>
    <w:p w:rsidR="00D320AC" w:rsidRPr="00D320AC" w:rsidRDefault="00D320AC">
      <w:pPr>
        <w:pStyle w:val="1"/>
        <w:rPr>
          <w:rFonts w:ascii="Times New Roman" w:eastAsiaTheme="minorEastAsia" w:hAnsi="Times New Roman" w:cs="Times New Roman"/>
          <w:b w:val="0"/>
          <w:bCs w:val="0"/>
          <w:color w:val="auto"/>
          <w:sz w:val="20"/>
          <w:szCs w:val="22"/>
          <w:lang w:val="ru-RU"/>
        </w:rPr>
      </w:pPr>
    </w:p>
    <w:p w:rsidR="00D320AC" w:rsidRPr="00D320AC" w:rsidRDefault="00D320AC" w:rsidP="00D320AC">
      <w:pPr>
        <w:rPr>
          <w:rFonts w:ascii="Times New Roman" w:hAnsi="Times New Roman" w:cs="Times New Roman"/>
          <w:lang w:val="ru-RU"/>
        </w:rPr>
      </w:pPr>
    </w:p>
    <w:p w:rsidR="00D320AC" w:rsidRPr="00D320AC" w:rsidRDefault="00D320AC" w:rsidP="00D320AC">
      <w:pPr>
        <w:rPr>
          <w:rFonts w:ascii="Times New Roman" w:hAnsi="Times New Roman" w:cs="Times New Roman"/>
          <w:lang w:val="ru-RU"/>
        </w:rPr>
      </w:pPr>
    </w:p>
    <w:p w:rsidR="00D320AC" w:rsidRPr="00D320AC" w:rsidRDefault="00D320AC" w:rsidP="00D320AC">
      <w:pPr>
        <w:rPr>
          <w:rFonts w:ascii="Times New Roman" w:hAnsi="Times New Roman" w:cs="Times New Roman"/>
          <w:lang w:val="ru-RU"/>
        </w:rPr>
      </w:pPr>
    </w:p>
    <w:p w:rsidR="00D320AC" w:rsidRPr="00D320AC" w:rsidRDefault="00D320AC" w:rsidP="00D320AC">
      <w:pPr>
        <w:rPr>
          <w:rFonts w:ascii="Times New Roman" w:hAnsi="Times New Roman" w:cs="Times New Roman"/>
          <w:lang w:val="ru-RU"/>
        </w:rPr>
      </w:pPr>
    </w:p>
    <w:p w:rsidR="00D320AC" w:rsidRPr="00D320AC" w:rsidRDefault="00D320AC" w:rsidP="00D320AC">
      <w:pPr>
        <w:rPr>
          <w:rFonts w:ascii="Times New Roman" w:hAnsi="Times New Roman" w:cs="Times New Roman"/>
          <w:lang w:val="ru-RU"/>
        </w:rPr>
      </w:pPr>
    </w:p>
    <w:p w:rsidR="00D320AC" w:rsidRPr="00D320AC" w:rsidRDefault="00D320AC" w:rsidP="00D320AC">
      <w:pPr>
        <w:rPr>
          <w:rFonts w:ascii="Times New Roman" w:hAnsi="Times New Roman" w:cs="Times New Roman"/>
        </w:rPr>
      </w:pPr>
    </w:p>
    <w:p w:rsidR="001B7AF9" w:rsidRPr="00D320AC" w:rsidRDefault="00D320AC" w:rsidP="00D320AC">
      <w:pPr>
        <w:rPr>
          <w:rFonts w:ascii="Times New Roman" w:hAnsi="Times New Roman" w:cs="Times New Roman"/>
          <w:b/>
          <w:sz w:val="28"/>
          <w:szCs w:val="28"/>
        </w:rPr>
      </w:pPr>
      <w:r w:rsidRPr="00D320AC">
        <w:rPr>
          <w:rFonts w:ascii="Times New Roman" w:hAnsi="Times New Roman" w:cs="Times New Roman"/>
          <w:b/>
          <w:sz w:val="28"/>
          <w:szCs w:val="28"/>
        </w:rPr>
        <w:lastRenderedPageBreak/>
        <w:t>1. Среда разработки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Критерий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Visual Studio Code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WebStorm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Sublime Text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Редактор кода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IDE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Редактор кода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JavaScript/TypeScript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Отличная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Отличная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Хорошая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Расширения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Очень большой выбор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Большой выбор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Средний выбор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Git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Встроенный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Встроенный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Через плагины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Производительность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Очень высокая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Цена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Бесплатно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Платно; есть бесплатные варианты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Платно после пробного периода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Достоинства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Бесплатный, гибкий, много расширений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  <w:lang w:val="ru-RU"/>
              </w:rPr>
            </w:pPr>
            <w:r w:rsidRPr="00D320AC">
              <w:rPr>
                <w:rFonts w:ascii="Times New Roman" w:hAnsi="Times New Roman" w:cs="Times New Roman"/>
                <w:lang w:val="ru-RU"/>
              </w:rPr>
              <w:t xml:space="preserve">Мощный анализ кода и </w:t>
            </w:r>
            <w:proofErr w:type="spellStart"/>
            <w:r w:rsidRPr="00D320AC">
              <w:rPr>
                <w:rFonts w:ascii="Times New Roman" w:hAnsi="Times New Roman" w:cs="Times New Roman"/>
                <w:lang w:val="ru-RU"/>
              </w:rPr>
              <w:t>рефакторинг</w:t>
            </w:r>
            <w:proofErr w:type="spellEnd"/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proofErr w:type="spellStart"/>
            <w:r w:rsidRPr="00D320AC">
              <w:rPr>
                <w:rFonts w:ascii="Times New Roman" w:hAnsi="Times New Roman" w:cs="Times New Roman"/>
              </w:rPr>
              <w:t>Очень</w:t>
            </w:r>
            <w:proofErr w:type="spellEnd"/>
            <w:r w:rsidRPr="00D320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20AC">
              <w:rPr>
                <w:rFonts w:ascii="Times New Roman" w:hAnsi="Times New Roman" w:cs="Times New Roman"/>
              </w:rPr>
              <w:t>быстрый</w:t>
            </w:r>
            <w:proofErr w:type="spellEnd"/>
            <w:r w:rsidRPr="00D320AC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D320AC">
              <w:rPr>
                <w:rFonts w:ascii="Times New Roman" w:hAnsi="Times New Roman" w:cs="Times New Roman"/>
              </w:rPr>
              <w:t>лёг</w:t>
            </w:r>
            <w:r w:rsidRPr="00D320AC">
              <w:rPr>
                <w:rFonts w:ascii="Times New Roman" w:hAnsi="Times New Roman" w:cs="Times New Roman"/>
              </w:rPr>
              <w:t>кий</w:t>
            </w:r>
            <w:proofErr w:type="spellEnd"/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Недостатки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Требует настройки и расширений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Более требователен к ресурсам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  <w:lang w:val="ru-RU"/>
              </w:rPr>
            </w:pPr>
            <w:r w:rsidRPr="00D320AC">
              <w:rPr>
                <w:rFonts w:ascii="Times New Roman" w:hAnsi="Times New Roman" w:cs="Times New Roman"/>
                <w:lang w:val="ru-RU"/>
              </w:rPr>
              <w:t>Меньше возможностей для сложных проектов</w:t>
            </w:r>
          </w:p>
        </w:tc>
      </w:tr>
    </w:tbl>
    <w:p w:rsidR="001B7AF9" w:rsidRPr="00D320AC" w:rsidRDefault="00D320AC">
      <w:pPr>
        <w:rPr>
          <w:rFonts w:ascii="Times New Roman" w:hAnsi="Times New Roman" w:cs="Times New Roman"/>
          <w:lang w:val="ru-RU"/>
        </w:rPr>
      </w:pPr>
      <w:r w:rsidRPr="00D320AC">
        <w:rPr>
          <w:rFonts w:ascii="Times New Roman" w:hAnsi="Times New Roman" w:cs="Times New Roman"/>
          <w:lang w:val="ru-RU"/>
        </w:rPr>
        <w:t xml:space="preserve">Выбор: </w:t>
      </w:r>
      <w:r w:rsidRPr="00D320AC">
        <w:rPr>
          <w:rFonts w:ascii="Times New Roman" w:hAnsi="Times New Roman" w:cs="Times New Roman"/>
        </w:rPr>
        <w:t>Visual</w:t>
      </w:r>
      <w:r w:rsidRPr="00D320AC">
        <w:rPr>
          <w:rFonts w:ascii="Times New Roman" w:hAnsi="Times New Roman" w:cs="Times New Roman"/>
          <w:lang w:val="ru-RU"/>
        </w:rPr>
        <w:t xml:space="preserve"> </w:t>
      </w:r>
      <w:r w:rsidRPr="00D320AC">
        <w:rPr>
          <w:rFonts w:ascii="Times New Roman" w:hAnsi="Times New Roman" w:cs="Times New Roman"/>
        </w:rPr>
        <w:t>Studio</w:t>
      </w:r>
      <w:r w:rsidRPr="00D320AC">
        <w:rPr>
          <w:rFonts w:ascii="Times New Roman" w:hAnsi="Times New Roman" w:cs="Times New Roman"/>
          <w:lang w:val="ru-RU"/>
        </w:rPr>
        <w:t xml:space="preserve"> </w:t>
      </w:r>
      <w:r w:rsidRPr="00D320AC">
        <w:rPr>
          <w:rFonts w:ascii="Times New Roman" w:hAnsi="Times New Roman" w:cs="Times New Roman"/>
        </w:rPr>
        <w:t>Code</w:t>
      </w:r>
      <w:r w:rsidRPr="00D320AC">
        <w:rPr>
          <w:rFonts w:ascii="Times New Roman" w:hAnsi="Times New Roman" w:cs="Times New Roman"/>
          <w:lang w:val="ru-RU"/>
        </w:rPr>
        <w:t xml:space="preserve"> — бесплатный, гибкий и хорошо интегрируется с </w:t>
      </w:r>
      <w:proofErr w:type="spellStart"/>
      <w:r w:rsidRPr="00D320AC">
        <w:rPr>
          <w:rFonts w:ascii="Times New Roman" w:hAnsi="Times New Roman" w:cs="Times New Roman"/>
        </w:rPr>
        <w:t>TypeScript</w:t>
      </w:r>
      <w:proofErr w:type="spellEnd"/>
      <w:r w:rsidRPr="00D320AC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D320AC">
        <w:rPr>
          <w:rFonts w:ascii="Times New Roman" w:hAnsi="Times New Roman" w:cs="Times New Roman"/>
        </w:rPr>
        <w:t>Git</w:t>
      </w:r>
      <w:proofErr w:type="spellEnd"/>
      <w:r w:rsidRPr="00D320AC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D320AC">
        <w:rPr>
          <w:rFonts w:ascii="Times New Roman" w:hAnsi="Times New Roman" w:cs="Times New Roman"/>
        </w:rPr>
        <w:t>Docker</w:t>
      </w:r>
      <w:proofErr w:type="spellEnd"/>
      <w:r w:rsidRPr="00D320AC">
        <w:rPr>
          <w:rFonts w:ascii="Times New Roman" w:hAnsi="Times New Roman" w:cs="Times New Roman"/>
          <w:lang w:val="ru-RU"/>
        </w:rPr>
        <w:t>.</w:t>
      </w:r>
    </w:p>
    <w:p w:rsidR="00D320AC" w:rsidRPr="00D320AC" w:rsidRDefault="00D320AC">
      <w:pPr>
        <w:rPr>
          <w:rFonts w:ascii="Times New Roman" w:hAnsi="Times New Roman" w:cs="Times New Roman"/>
          <w:lang w:val="ru-RU"/>
        </w:rPr>
      </w:pPr>
    </w:p>
    <w:p w:rsidR="00D320AC" w:rsidRPr="00D320AC" w:rsidRDefault="00D320AC">
      <w:pPr>
        <w:rPr>
          <w:rFonts w:ascii="Times New Roman" w:hAnsi="Times New Roman" w:cs="Times New Roman"/>
          <w:lang w:val="ru-RU"/>
        </w:rPr>
      </w:pPr>
    </w:p>
    <w:p w:rsidR="00D320AC" w:rsidRPr="00D320AC" w:rsidRDefault="00D320AC">
      <w:pPr>
        <w:rPr>
          <w:rFonts w:ascii="Times New Roman" w:hAnsi="Times New Roman" w:cs="Times New Roman"/>
          <w:lang w:val="ru-RU"/>
        </w:rPr>
      </w:pPr>
    </w:p>
    <w:p w:rsidR="001B7AF9" w:rsidRPr="00D320AC" w:rsidRDefault="00D320AC" w:rsidP="00D320AC">
      <w:pPr>
        <w:rPr>
          <w:rFonts w:ascii="Times New Roman" w:hAnsi="Times New Roman" w:cs="Times New Roman"/>
          <w:b/>
          <w:sz w:val="28"/>
          <w:szCs w:val="28"/>
        </w:rPr>
      </w:pPr>
      <w:r w:rsidRPr="00D320AC">
        <w:rPr>
          <w:rFonts w:ascii="Times New Roman" w:hAnsi="Times New Roman" w:cs="Times New Roman"/>
          <w:b/>
          <w:sz w:val="28"/>
          <w:szCs w:val="28"/>
        </w:rPr>
        <w:t>2. Frontend-фреймворк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Критерий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React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Vue.js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Angular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Архитектура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Библиотека UI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Прогрессивный фреймворк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Полноценный фреймворк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Сложность освоения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Низкая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Высокая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Производительность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Высокая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Экосистема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Очень большая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Большая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Большая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TypeScript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Отличная поддержка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Отличная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Нативная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Масштабирование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Отличное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Хорошее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Отличное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Достоинства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Гибкость, экосистема, много библиотек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Простота и удобство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  <w:lang w:val="ru-RU"/>
              </w:rPr>
            </w:pPr>
            <w:r w:rsidRPr="00D320AC">
              <w:rPr>
                <w:rFonts w:ascii="Times New Roman" w:hAnsi="Times New Roman" w:cs="Times New Roman"/>
                <w:lang w:val="ru-RU"/>
              </w:rPr>
              <w:t>Строгая архитектура, много встроенных инструментов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proofErr w:type="spellStart"/>
            <w:r w:rsidRPr="00D320AC">
              <w:rPr>
                <w:rFonts w:ascii="Times New Roman" w:hAnsi="Times New Roman" w:cs="Times New Roman"/>
              </w:rPr>
              <w:t>Недостатки</w:t>
            </w:r>
            <w:proofErr w:type="spellEnd"/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  <w:lang w:val="ru-RU"/>
              </w:rPr>
            </w:pPr>
            <w:r w:rsidRPr="00D320AC">
              <w:rPr>
                <w:rFonts w:ascii="Times New Roman" w:hAnsi="Times New Roman" w:cs="Times New Roman"/>
                <w:lang w:val="ru-RU"/>
              </w:rPr>
              <w:t>Часть архитектуры нужно выбирать самостоятельно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  <w:lang w:val="ru-RU"/>
              </w:rPr>
            </w:pPr>
            <w:r w:rsidRPr="00D320AC">
              <w:rPr>
                <w:rFonts w:ascii="Times New Roman" w:hAnsi="Times New Roman" w:cs="Times New Roman"/>
                <w:lang w:val="ru-RU"/>
              </w:rPr>
              <w:t>Меньше специалистов и</w:t>
            </w:r>
            <w:r w:rsidRPr="00D320AC">
              <w:rPr>
                <w:rFonts w:ascii="Times New Roman" w:hAnsi="Times New Roman" w:cs="Times New Roman"/>
                <w:lang w:val="ru-RU"/>
              </w:rPr>
              <w:t xml:space="preserve"> библиотек, чем у </w:t>
            </w:r>
            <w:r w:rsidRPr="00D320AC">
              <w:rPr>
                <w:rFonts w:ascii="Times New Roman" w:hAnsi="Times New Roman" w:cs="Times New Roman"/>
              </w:rPr>
              <w:t>React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Сложнее для небольших проектов</w:t>
            </w:r>
          </w:p>
        </w:tc>
      </w:tr>
    </w:tbl>
    <w:p w:rsidR="001B7AF9" w:rsidRPr="00D320AC" w:rsidRDefault="00D320AC">
      <w:pPr>
        <w:rPr>
          <w:rFonts w:ascii="Times New Roman" w:hAnsi="Times New Roman" w:cs="Times New Roman"/>
          <w:lang w:val="ru-RU"/>
        </w:rPr>
      </w:pPr>
      <w:r w:rsidRPr="00D320AC">
        <w:rPr>
          <w:rFonts w:ascii="Times New Roman" w:hAnsi="Times New Roman" w:cs="Times New Roman"/>
          <w:lang w:val="ru-RU"/>
        </w:rPr>
        <w:t xml:space="preserve">Выбор: </w:t>
      </w:r>
      <w:r w:rsidRPr="00D320AC">
        <w:rPr>
          <w:rFonts w:ascii="Times New Roman" w:hAnsi="Times New Roman" w:cs="Times New Roman"/>
        </w:rPr>
        <w:t>React</w:t>
      </w:r>
      <w:r w:rsidRPr="00D320AC">
        <w:rPr>
          <w:rFonts w:ascii="Times New Roman" w:hAnsi="Times New Roman" w:cs="Times New Roman"/>
          <w:lang w:val="ru-RU"/>
        </w:rPr>
        <w:t xml:space="preserve"> — компонентный подход, большая экосистема и хорошая масштабируемость.</w:t>
      </w:r>
    </w:p>
    <w:p w:rsidR="00D320AC" w:rsidRPr="00D320AC" w:rsidRDefault="00D320AC" w:rsidP="00D320AC">
      <w:pPr>
        <w:rPr>
          <w:rFonts w:ascii="Times New Roman" w:hAnsi="Times New Roman" w:cs="Times New Roman"/>
        </w:rPr>
      </w:pPr>
    </w:p>
    <w:p w:rsidR="00D320AC" w:rsidRPr="00D320AC" w:rsidRDefault="00D320AC" w:rsidP="00D320AC">
      <w:pPr>
        <w:rPr>
          <w:rFonts w:ascii="Times New Roman" w:hAnsi="Times New Roman" w:cs="Times New Roman"/>
        </w:rPr>
      </w:pPr>
    </w:p>
    <w:p w:rsidR="00D320AC" w:rsidRDefault="00D320AC" w:rsidP="00D320AC">
      <w:pPr>
        <w:rPr>
          <w:rFonts w:ascii="Times New Roman" w:hAnsi="Times New Roman" w:cs="Times New Roman"/>
        </w:rPr>
      </w:pPr>
    </w:p>
    <w:p w:rsidR="00D320AC" w:rsidRDefault="00D320AC" w:rsidP="00D320AC">
      <w:pPr>
        <w:rPr>
          <w:rFonts w:ascii="Times New Roman" w:hAnsi="Times New Roman" w:cs="Times New Roman"/>
        </w:rPr>
      </w:pPr>
    </w:p>
    <w:p w:rsidR="00D320AC" w:rsidRPr="00D320AC" w:rsidRDefault="00D320AC" w:rsidP="00D320AC">
      <w:pPr>
        <w:rPr>
          <w:rFonts w:ascii="Times New Roman" w:hAnsi="Times New Roman" w:cs="Times New Roman"/>
        </w:rPr>
      </w:pPr>
    </w:p>
    <w:p w:rsidR="00D320AC" w:rsidRPr="00D320AC" w:rsidRDefault="00D320AC" w:rsidP="00D320AC">
      <w:pPr>
        <w:rPr>
          <w:rFonts w:ascii="Times New Roman" w:hAnsi="Times New Roman" w:cs="Times New Roman"/>
        </w:rPr>
      </w:pPr>
    </w:p>
    <w:p w:rsidR="001B7AF9" w:rsidRPr="00D320AC" w:rsidRDefault="00D320AC" w:rsidP="00D320AC">
      <w:pPr>
        <w:rPr>
          <w:rFonts w:ascii="Times New Roman" w:hAnsi="Times New Roman" w:cs="Times New Roman"/>
          <w:b/>
          <w:sz w:val="28"/>
          <w:szCs w:val="28"/>
        </w:rPr>
      </w:pPr>
      <w:r w:rsidRPr="00D320AC">
        <w:rPr>
          <w:rFonts w:ascii="Times New Roman" w:hAnsi="Times New Roman" w:cs="Times New Roman"/>
          <w:b/>
          <w:sz w:val="28"/>
          <w:szCs w:val="28"/>
        </w:rPr>
        <w:lastRenderedPageBreak/>
        <w:t>3. Full-stack framework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Критерий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Next.js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Vite + React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Create React App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SSR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Требует настройки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Нет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SSG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 xml:space="preserve">Требует </w:t>
            </w:r>
            <w:r w:rsidRPr="00D320AC">
              <w:rPr>
                <w:rFonts w:ascii="Times New Roman" w:hAnsi="Times New Roman" w:cs="Times New Roman"/>
              </w:rPr>
              <w:t>настройки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Нет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SEO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Отличное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Хорошее при дополнительной настройке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Ограниченное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Маршрутизация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Встроенная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Дополнительная библиотека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Дополнительная библиотека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Backend-функции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Есть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Нет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Достоинства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  <w:lang w:val="ru-RU"/>
              </w:rPr>
            </w:pPr>
            <w:r w:rsidRPr="00D320AC">
              <w:rPr>
                <w:rFonts w:ascii="Times New Roman" w:hAnsi="Times New Roman" w:cs="Times New Roman"/>
              </w:rPr>
              <w:t>SSR</w:t>
            </w:r>
            <w:r w:rsidRPr="00D320AC">
              <w:rPr>
                <w:rFonts w:ascii="Times New Roman" w:hAnsi="Times New Roman" w:cs="Times New Roman"/>
                <w:lang w:val="ru-RU"/>
              </w:rPr>
              <w:t>/</w:t>
            </w:r>
            <w:r w:rsidRPr="00D320AC">
              <w:rPr>
                <w:rFonts w:ascii="Times New Roman" w:hAnsi="Times New Roman" w:cs="Times New Roman"/>
              </w:rPr>
              <w:t>SSG</w:t>
            </w:r>
            <w:r w:rsidRPr="00D320AC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Pr="00D320AC">
              <w:rPr>
                <w:rFonts w:ascii="Times New Roman" w:hAnsi="Times New Roman" w:cs="Times New Roman"/>
              </w:rPr>
              <w:t>SEO</w:t>
            </w:r>
            <w:r w:rsidRPr="00D320AC">
              <w:rPr>
                <w:rFonts w:ascii="Times New Roman" w:hAnsi="Times New Roman" w:cs="Times New Roman"/>
                <w:lang w:val="ru-RU"/>
              </w:rPr>
              <w:t>, маршрутизация, оптимизация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proofErr w:type="spellStart"/>
            <w:r w:rsidRPr="00D320AC">
              <w:rPr>
                <w:rFonts w:ascii="Times New Roman" w:hAnsi="Times New Roman" w:cs="Times New Roman"/>
              </w:rPr>
              <w:t>Простота</w:t>
            </w:r>
            <w:proofErr w:type="spellEnd"/>
            <w:r w:rsidRPr="00D320AC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D320AC">
              <w:rPr>
                <w:rFonts w:ascii="Times New Roman" w:hAnsi="Times New Roman" w:cs="Times New Roman"/>
              </w:rPr>
              <w:t>скорость</w:t>
            </w:r>
            <w:proofErr w:type="spellEnd"/>
            <w:r w:rsidRPr="00D320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20AC">
              <w:rPr>
                <w:rFonts w:ascii="Times New Roman" w:hAnsi="Times New Roman" w:cs="Times New Roman"/>
              </w:rPr>
              <w:t>разработки</w:t>
            </w:r>
            <w:proofErr w:type="spellEnd"/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Простота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Недостатки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Сложнее архитектура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Инфраструктуру нужно собирать самостоятельно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Ограниченные возможности</w:t>
            </w:r>
          </w:p>
        </w:tc>
      </w:tr>
    </w:tbl>
    <w:p w:rsidR="00D320AC" w:rsidRPr="00D320AC" w:rsidRDefault="00D320AC">
      <w:pPr>
        <w:rPr>
          <w:rFonts w:ascii="Times New Roman" w:hAnsi="Times New Roman" w:cs="Times New Roman"/>
          <w:lang w:val="ru-RU"/>
        </w:rPr>
      </w:pPr>
      <w:r w:rsidRPr="00D320AC">
        <w:rPr>
          <w:rFonts w:ascii="Times New Roman" w:hAnsi="Times New Roman" w:cs="Times New Roman"/>
          <w:lang w:val="ru-RU"/>
        </w:rPr>
        <w:t xml:space="preserve">Выбор: </w:t>
      </w:r>
      <w:r w:rsidRPr="00D320AC">
        <w:rPr>
          <w:rFonts w:ascii="Times New Roman" w:hAnsi="Times New Roman" w:cs="Times New Roman"/>
        </w:rPr>
        <w:t>Next</w:t>
      </w:r>
      <w:r w:rsidRPr="00D320AC">
        <w:rPr>
          <w:rFonts w:ascii="Times New Roman" w:hAnsi="Times New Roman" w:cs="Times New Roman"/>
          <w:lang w:val="ru-RU"/>
        </w:rPr>
        <w:t>.</w:t>
      </w:r>
      <w:proofErr w:type="spellStart"/>
      <w:r w:rsidRPr="00D320AC">
        <w:rPr>
          <w:rFonts w:ascii="Times New Roman" w:hAnsi="Times New Roman" w:cs="Times New Roman"/>
        </w:rPr>
        <w:t>js</w:t>
      </w:r>
      <w:proofErr w:type="spellEnd"/>
      <w:r w:rsidRPr="00D320AC">
        <w:rPr>
          <w:rFonts w:ascii="Times New Roman" w:hAnsi="Times New Roman" w:cs="Times New Roman"/>
          <w:lang w:val="ru-RU"/>
        </w:rPr>
        <w:t xml:space="preserve"> — </w:t>
      </w:r>
      <w:r w:rsidRPr="00D320AC">
        <w:rPr>
          <w:rFonts w:ascii="Times New Roman" w:hAnsi="Times New Roman" w:cs="Times New Roman"/>
        </w:rPr>
        <w:t>SSR</w:t>
      </w:r>
      <w:r w:rsidRPr="00D320AC">
        <w:rPr>
          <w:rFonts w:ascii="Times New Roman" w:hAnsi="Times New Roman" w:cs="Times New Roman"/>
          <w:lang w:val="ru-RU"/>
        </w:rPr>
        <w:t>/</w:t>
      </w:r>
      <w:r w:rsidRPr="00D320AC">
        <w:rPr>
          <w:rFonts w:ascii="Times New Roman" w:hAnsi="Times New Roman" w:cs="Times New Roman"/>
        </w:rPr>
        <w:t>SSG</w:t>
      </w:r>
      <w:r w:rsidRPr="00D320AC">
        <w:rPr>
          <w:rFonts w:ascii="Times New Roman" w:hAnsi="Times New Roman" w:cs="Times New Roman"/>
          <w:lang w:val="ru-RU"/>
        </w:rPr>
        <w:t xml:space="preserve"> и </w:t>
      </w:r>
      <w:r w:rsidRPr="00D320AC">
        <w:rPr>
          <w:rFonts w:ascii="Times New Roman" w:hAnsi="Times New Roman" w:cs="Times New Roman"/>
        </w:rPr>
        <w:t>SEO</w:t>
      </w:r>
      <w:r w:rsidRPr="00D320AC">
        <w:rPr>
          <w:rFonts w:ascii="Times New Roman" w:hAnsi="Times New Roman" w:cs="Times New Roman"/>
          <w:lang w:val="ru-RU"/>
        </w:rPr>
        <w:t xml:space="preserve"> особенно важны для страниц товаров и категорий.</w:t>
      </w:r>
    </w:p>
    <w:p w:rsidR="001B7AF9" w:rsidRPr="00D320AC" w:rsidRDefault="00D320AC" w:rsidP="00D320AC">
      <w:pPr>
        <w:rPr>
          <w:rFonts w:ascii="Times New Roman" w:hAnsi="Times New Roman" w:cs="Times New Roman"/>
          <w:b/>
          <w:sz w:val="28"/>
          <w:szCs w:val="28"/>
        </w:rPr>
      </w:pPr>
      <w:r w:rsidRPr="00D320AC">
        <w:rPr>
          <w:rFonts w:ascii="Times New Roman" w:hAnsi="Times New Roman" w:cs="Times New Roman"/>
          <w:b/>
          <w:sz w:val="28"/>
          <w:szCs w:val="28"/>
        </w:rPr>
        <w:t>4. Язык программирования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B7AF9" w:rsidRPr="00D320AC"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Критерий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JavaScript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TypeScript</w:t>
            </w:r>
          </w:p>
        </w:tc>
      </w:tr>
      <w:tr w:rsidR="001B7AF9" w:rsidRPr="00D320AC"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Типизация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Динамическая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Статическая + динамическая</w:t>
            </w:r>
          </w:p>
        </w:tc>
      </w:tr>
      <w:tr w:rsidR="001B7AF9" w:rsidRPr="00D320AC"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Обнаружение ошибок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В основном при выполнении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Многие ошибки до запуска</w:t>
            </w:r>
          </w:p>
        </w:tc>
      </w:tr>
      <w:tr w:rsidR="001B7AF9" w:rsidRPr="00D320AC"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Масштабирование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Среднее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Высокое</w:t>
            </w:r>
          </w:p>
        </w:tc>
      </w:tr>
      <w:tr w:rsidR="001B7AF9" w:rsidRPr="00D320AC"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Поддержка IDE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Хорошая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Отличная</w:t>
            </w:r>
          </w:p>
        </w:tc>
      </w:tr>
      <w:tr w:rsidR="001B7AF9" w:rsidRPr="00D320AC"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Достоинства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Простота и широкое распространение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Надёжность, типы, автодополнение</w:t>
            </w:r>
          </w:p>
        </w:tc>
      </w:tr>
      <w:tr w:rsidR="001B7AF9" w:rsidRPr="00D320AC"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Недостатки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Больше потенциальных ошибок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Требует изучения системы типов</w:t>
            </w:r>
          </w:p>
        </w:tc>
      </w:tr>
    </w:tbl>
    <w:p w:rsidR="001B7AF9" w:rsidRPr="00D320AC" w:rsidRDefault="00D320AC">
      <w:pPr>
        <w:rPr>
          <w:rFonts w:ascii="Times New Roman" w:hAnsi="Times New Roman" w:cs="Times New Roman"/>
          <w:lang w:val="ru-RU"/>
        </w:rPr>
      </w:pPr>
      <w:r w:rsidRPr="00D320AC">
        <w:rPr>
          <w:rFonts w:ascii="Times New Roman" w:hAnsi="Times New Roman" w:cs="Times New Roman"/>
          <w:lang w:val="ru-RU"/>
        </w:rPr>
        <w:t xml:space="preserve">Выбор: </w:t>
      </w:r>
      <w:proofErr w:type="spellStart"/>
      <w:r w:rsidRPr="00D320AC">
        <w:rPr>
          <w:rFonts w:ascii="Times New Roman" w:hAnsi="Times New Roman" w:cs="Times New Roman"/>
        </w:rPr>
        <w:t>TypeScript</w:t>
      </w:r>
      <w:proofErr w:type="spellEnd"/>
      <w:r w:rsidRPr="00D320AC">
        <w:rPr>
          <w:rFonts w:ascii="Times New Roman" w:hAnsi="Times New Roman" w:cs="Times New Roman"/>
          <w:lang w:val="ru-RU"/>
        </w:rPr>
        <w:t xml:space="preserve"> — повышает надёжность и удобство сопровождения крупного проекта.</w:t>
      </w:r>
    </w:p>
    <w:p w:rsidR="00D320AC" w:rsidRPr="00D320AC" w:rsidRDefault="00D320AC">
      <w:pPr>
        <w:rPr>
          <w:rFonts w:ascii="Times New Roman" w:hAnsi="Times New Roman" w:cs="Times New Roman"/>
          <w:lang w:val="ru-RU"/>
        </w:rPr>
      </w:pPr>
    </w:p>
    <w:p w:rsidR="001B7AF9" w:rsidRPr="00D320AC" w:rsidRDefault="00D320AC" w:rsidP="00D320AC">
      <w:pPr>
        <w:rPr>
          <w:rFonts w:ascii="Times New Roman" w:hAnsi="Times New Roman" w:cs="Times New Roman"/>
          <w:b/>
          <w:sz w:val="28"/>
          <w:szCs w:val="28"/>
        </w:rPr>
      </w:pPr>
      <w:r w:rsidRPr="00D320AC">
        <w:rPr>
          <w:rFonts w:ascii="Times New Roman" w:hAnsi="Times New Roman" w:cs="Times New Roman"/>
          <w:b/>
          <w:sz w:val="28"/>
          <w:szCs w:val="28"/>
        </w:rPr>
        <w:t>5. Backend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Критерий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Node.js + NestJS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Python + Django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PHP + Laravel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Язык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TypeScript/JavaScript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PHP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Производительность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Высокая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Архитектура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Модульная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Много встроенных возможностей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MVC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API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Отлично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Отлично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Отлично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Масштабирование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Высокое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Высокое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Высокое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Достоинства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  <w:lang w:val="ru-RU"/>
              </w:rPr>
            </w:pPr>
            <w:r w:rsidRPr="00D320AC">
              <w:rPr>
                <w:rFonts w:ascii="Times New Roman" w:hAnsi="Times New Roman" w:cs="Times New Roman"/>
                <w:lang w:val="ru-RU"/>
              </w:rPr>
              <w:t xml:space="preserve">Один язык на </w:t>
            </w:r>
            <w:r w:rsidRPr="00D320AC">
              <w:rPr>
                <w:rFonts w:ascii="Times New Roman" w:hAnsi="Times New Roman" w:cs="Times New Roman"/>
              </w:rPr>
              <w:t>frontend</w:t>
            </w:r>
            <w:r w:rsidRPr="00D320AC">
              <w:rPr>
                <w:rFonts w:ascii="Times New Roman" w:hAnsi="Times New Roman" w:cs="Times New Roman"/>
                <w:lang w:val="ru-RU"/>
              </w:rPr>
              <w:t>/</w:t>
            </w:r>
            <w:r w:rsidRPr="00D320AC">
              <w:rPr>
                <w:rFonts w:ascii="Times New Roman" w:hAnsi="Times New Roman" w:cs="Times New Roman"/>
              </w:rPr>
              <w:t>backend</w:t>
            </w:r>
            <w:r w:rsidRPr="00D320AC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Pr="00D320AC">
              <w:rPr>
                <w:rFonts w:ascii="Times New Roman" w:hAnsi="Times New Roman" w:cs="Times New Roman"/>
                <w:lang w:val="ru-RU"/>
              </w:rPr>
              <w:t>модульность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proofErr w:type="spellStart"/>
            <w:r w:rsidRPr="00D320AC">
              <w:rPr>
                <w:rFonts w:ascii="Times New Roman" w:hAnsi="Times New Roman" w:cs="Times New Roman"/>
              </w:rPr>
              <w:t>Богатая</w:t>
            </w:r>
            <w:proofErr w:type="spellEnd"/>
            <w:r w:rsidRPr="00D320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20AC">
              <w:rPr>
                <w:rFonts w:ascii="Times New Roman" w:hAnsi="Times New Roman" w:cs="Times New Roman"/>
              </w:rPr>
              <w:t>экосистема</w:t>
            </w:r>
            <w:proofErr w:type="spellEnd"/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Простота и зрелая экосистема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Недостатки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Требует архитектурной дисциплины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  <w:lang w:val="ru-RU"/>
              </w:rPr>
            </w:pPr>
            <w:r w:rsidRPr="00D320AC">
              <w:rPr>
                <w:rFonts w:ascii="Times New Roman" w:hAnsi="Times New Roman" w:cs="Times New Roman"/>
                <w:lang w:val="ru-RU"/>
              </w:rPr>
              <w:t xml:space="preserve">Два разных языка при </w:t>
            </w:r>
            <w:r w:rsidRPr="00D320AC">
              <w:rPr>
                <w:rFonts w:ascii="Times New Roman" w:hAnsi="Times New Roman" w:cs="Times New Roman"/>
              </w:rPr>
              <w:t>React</w:t>
            </w:r>
            <w:r w:rsidRPr="00D320AC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320AC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proofErr w:type="spellStart"/>
            <w:r w:rsidRPr="00D320AC">
              <w:rPr>
                <w:rFonts w:ascii="Times New Roman" w:hAnsi="Times New Roman" w:cs="Times New Roman"/>
              </w:rPr>
              <w:t>Отдельный</w:t>
            </w:r>
            <w:proofErr w:type="spellEnd"/>
            <w:r w:rsidRPr="00D320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20AC">
              <w:rPr>
                <w:rFonts w:ascii="Times New Roman" w:hAnsi="Times New Roman" w:cs="Times New Roman"/>
              </w:rPr>
              <w:t>язык</w:t>
            </w:r>
            <w:proofErr w:type="spellEnd"/>
            <w:r w:rsidRPr="00D320AC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D320AC">
              <w:rPr>
                <w:rFonts w:ascii="Times New Roman" w:hAnsi="Times New Roman" w:cs="Times New Roman"/>
              </w:rPr>
              <w:t>экосистема</w:t>
            </w:r>
            <w:proofErr w:type="spellEnd"/>
          </w:p>
        </w:tc>
      </w:tr>
    </w:tbl>
    <w:p w:rsidR="001B7AF9" w:rsidRDefault="00D320AC">
      <w:pPr>
        <w:rPr>
          <w:rFonts w:ascii="Times New Roman" w:hAnsi="Times New Roman" w:cs="Times New Roman"/>
          <w:lang w:val="ru-RU"/>
        </w:rPr>
      </w:pPr>
      <w:r w:rsidRPr="00D320AC">
        <w:rPr>
          <w:rFonts w:ascii="Times New Roman" w:hAnsi="Times New Roman" w:cs="Times New Roman"/>
          <w:lang w:val="ru-RU"/>
        </w:rPr>
        <w:t xml:space="preserve">Выбор: </w:t>
      </w:r>
      <w:r w:rsidRPr="00D320AC">
        <w:rPr>
          <w:rFonts w:ascii="Times New Roman" w:hAnsi="Times New Roman" w:cs="Times New Roman"/>
        </w:rPr>
        <w:t>Node</w:t>
      </w:r>
      <w:r w:rsidRPr="00D320AC">
        <w:rPr>
          <w:rFonts w:ascii="Times New Roman" w:hAnsi="Times New Roman" w:cs="Times New Roman"/>
          <w:lang w:val="ru-RU"/>
        </w:rPr>
        <w:t>.</w:t>
      </w:r>
      <w:proofErr w:type="spellStart"/>
      <w:r w:rsidRPr="00D320AC">
        <w:rPr>
          <w:rFonts w:ascii="Times New Roman" w:hAnsi="Times New Roman" w:cs="Times New Roman"/>
        </w:rPr>
        <w:t>js</w:t>
      </w:r>
      <w:proofErr w:type="spellEnd"/>
      <w:r w:rsidRPr="00D320AC">
        <w:rPr>
          <w:rFonts w:ascii="Times New Roman" w:hAnsi="Times New Roman" w:cs="Times New Roman"/>
          <w:lang w:val="ru-RU"/>
        </w:rPr>
        <w:t xml:space="preserve"> + </w:t>
      </w:r>
      <w:proofErr w:type="spellStart"/>
      <w:r w:rsidRPr="00D320AC">
        <w:rPr>
          <w:rFonts w:ascii="Times New Roman" w:hAnsi="Times New Roman" w:cs="Times New Roman"/>
        </w:rPr>
        <w:t>NestJS</w:t>
      </w:r>
      <w:proofErr w:type="spellEnd"/>
      <w:r w:rsidRPr="00D320AC">
        <w:rPr>
          <w:rFonts w:ascii="Times New Roman" w:hAnsi="Times New Roman" w:cs="Times New Roman"/>
          <w:lang w:val="ru-RU"/>
        </w:rPr>
        <w:t xml:space="preserve"> — позволяет использовать </w:t>
      </w:r>
      <w:proofErr w:type="spellStart"/>
      <w:r w:rsidRPr="00D320AC">
        <w:rPr>
          <w:rFonts w:ascii="Times New Roman" w:hAnsi="Times New Roman" w:cs="Times New Roman"/>
        </w:rPr>
        <w:t>TypeScript</w:t>
      </w:r>
      <w:proofErr w:type="spellEnd"/>
      <w:r w:rsidRPr="00D320AC">
        <w:rPr>
          <w:rFonts w:ascii="Times New Roman" w:hAnsi="Times New Roman" w:cs="Times New Roman"/>
          <w:lang w:val="ru-RU"/>
        </w:rPr>
        <w:t xml:space="preserve"> на всём стеке и обеспечива</w:t>
      </w:r>
      <w:r w:rsidRPr="00D320AC">
        <w:rPr>
          <w:rFonts w:ascii="Times New Roman" w:hAnsi="Times New Roman" w:cs="Times New Roman"/>
          <w:lang w:val="ru-RU"/>
        </w:rPr>
        <w:t>ет модульную архитектуру.</w:t>
      </w:r>
    </w:p>
    <w:p w:rsidR="00D320AC" w:rsidRPr="00D320AC" w:rsidRDefault="00D320AC">
      <w:pPr>
        <w:rPr>
          <w:rFonts w:ascii="Times New Roman" w:hAnsi="Times New Roman" w:cs="Times New Roman"/>
          <w:lang w:val="ru-RU"/>
        </w:rPr>
      </w:pPr>
    </w:p>
    <w:p w:rsidR="001B7AF9" w:rsidRPr="00D320AC" w:rsidRDefault="00D320AC" w:rsidP="00D320AC">
      <w:pPr>
        <w:rPr>
          <w:rFonts w:ascii="Times New Roman" w:hAnsi="Times New Roman" w:cs="Times New Roman"/>
          <w:b/>
          <w:sz w:val="28"/>
          <w:szCs w:val="28"/>
        </w:rPr>
      </w:pPr>
      <w:r w:rsidRPr="00D320AC">
        <w:rPr>
          <w:rFonts w:ascii="Times New Roman" w:hAnsi="Times New Roman" w:cs="Times New Roman"/>
          <w:b/>
          <w:sz w:val="28"/>
          <w:szCs w:val="28"/>
        </w:rPr>
        <w:lastRenderedPageBreak/>
        <w:t>6. Система управления базами данных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Критерий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PostgreSQL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MySQL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MongoDB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Реляционная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Реляционная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Документная NoSQL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SQL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Нет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Транзакции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Отличные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Отличные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Поддерживаются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Связи между сущностями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Отличные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Отличные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 xml:space="preserve">Менее </w:t>
            </w:r>
            <w:r w:rsidRPr="00D320AC">
              <w:rPr>
                <w:rFonts w:ascii="Times New Roman" w:hAnsi="Times New Roman" w:cs="Times New Roman"/>
              </w:rPr>
              <w:t>естественные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Сложные запросы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Отлично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Отлично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Хорошо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Достоинства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Мощный SQL, транзакции, расширяемость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Простота и распространённость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Гибкая структура документов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Недостатки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Требует понимания реляционной модели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Некоторые возможности уступают PostgreSQL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  <w:lang w:val="ru-RU"/>
              </w:rPr>
            </w:pPr>
            <w:r w:rsidRPr="00D320AC">
              <w:rPr>
                <w:rFonts w:ascii="Times New Roman" w:hAnsi="Times New Roman" w:cs="Times New Roman"/>
                <w:lang w:val="ru-RU"/>
              </w:rPr>
              <w:t xml:space="preserve">Не </w:t>
            </w:r>
            <w:r w:rsidRPr="00D320AC">
              <w:rPr>
                <w:rFonts w:ascii="Times New Roman" w:hAnsi="Times New Roman" w:cs="Times New Roman"/>
                <w:lang w:val="ru-RU"/>
              </w:rPr>
              <w:t>оптимальна для множества взаимосвязанных сущностей</w:t>
            </w:r>
          </w:p>
        </w:tc>
      </w:tr>
    </w:tbl>
    <w:p w:rsidR="001B7AF9" w:rsidRDefault="00D320AC">
      <w:pPr>
        <w:rPr>
          <w:rFonts w:ascii="Times New Roman" w:hAnsi="Times New Roman" w:cs="Times New Roman"/>
          <w:lang w:val="ru-RU"/>
        </w:rPr>
      </w:pPr>
      <w:r w:rsidRPr="00D320AC">
        <w:rPr>
          <w:rFonts w:ascii="Times New Roman" w:hAnsi="Times New Roman" w:cs="Times New Roman"/>
          <w:lang w:val="ru-RU"/>
        </w:rPr>
        <w:t xml:space="preserve">Выбор: </w:t>
      </w:r>
      <w:proofErr w:type="spellStart"/>
      <w:r w:rsidRPr="00D320AC">
        <w:rPr>
          <w:rFonts w:ascii="Times New Roman" w:hAnsi="Times New Roman" w:cs="Times New Roman"/>
        </w:rPr>
        <w:t>PostgreSQL</w:t>
      </w:r>
      <w:proofErr w:type="spellEnd"/>
      <w:r w:rsidRPr="00D320AC">
        <w:rPr>
          <w:rFonts w:ascii="Times New Roman" w:hAnsi="Times New Roman" w:cs="Times New Roman"/>
          <w:lang w:val="ru-RU"/>
        </w:rPr>
        <w:t xml:space="preserve"> — хорошо подходит для транзакций и связанных сущностей интернет-магазина.</w:t>
      </w:r>
    </w:p>
    <w:p w:rsidR="00D320AC" w:rsidRPr="00D320AC" w:rsidRDefault="00D320AC">
      <w:pPr>
        <w:rPr>
          <w:rFonts w:ascii="Times New Roman" w:hAnsi="Times New Roman" w:cs="Times New Roman"/>
          <w:lang w:val="ru-RU"/>
        </w:rPr>
      </w:pPr>
      <w:bookmarkStart w:id="0" w:name="_GoBack"/>
      <w:bookmarkEnd w:id="0"/>
    </w:p>
    <w:p w:rsidR="001B7AF9" w:rsidRPr="00D320AC" w:rsidRDefault="00D320AC" w:rsidP="00D320AC">
      <w:pPr>
        <w:rPr>
          <w:rFonts w:ascii="Times New Roman" w:hAnsi="Times New Roman" w:cs="Times New Roman"/>
          <w:b/>
          <w:sz w:val="28"/>
          <w:szCs w:val="28"/>
        </w:rPr>
      </w:pPr>
      <w:r w:rsidRPr="00D320AC">
        <w:rPr>
          <w:rFonts w:ascii="Times New Roman" w:hAnsi="Times New Roman" w:cs="Times New Roman"/>
          <w:b/>
          <w:sz w:val="28"/>
          <w:szCs w:val="28"/>
        </w:rPr>
        <w:t>7. ORM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Критерий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Prisma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TypeORM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Sequelize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TypeScript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Отличная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Отличная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Хорошая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Типобезопасность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Очень высокая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Средняя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Миграции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Удобные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Есть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Есть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Сложность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Низкая/средняя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Средняя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Достоинства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Типобезопасность, современный API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Гибкость и зрелость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Распространённость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Недостатки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  <w:lang w:val="ru-RU"/>
              </w:rPr>
            </w:pPr>
            <w:r w:rsidRPr="00D320AC">
              <w:rPr>
                <w:rFonts w:ascii="Times New Roman" w:hAnsi="Times New Roman" w:cs="Times New Roman"/>
                <w:lang w:val="ru-RU"/>
              </w:rPr>
              <w:t xml:space="preserve">Сложные </w:t>
            </w:r>
            <w:r w:rsidRPr="00D320AC">
              <w:rPr>
                <w:rFonts w:ascii="Times New Roman" w:hAnsi="Times New Roman" w:cs="Times New Roman"/>
              </w:rPr>
              <w:t>SQL</w:t>
            </w:r>
            <w:r w:rsidRPr="00D320AC">
              <w:rPr>
                <w:rFonts w:ascii="Times New Roman" w:hAnsi="Times New Roman" w:cs="Times New Roman"/>
                <w:lang w:val="ru-RU"/>
              </w:rPr>
              <w:t>-сценарии иногда требуют обходных решений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proofErr w:type="spellStart"/>
            <w:r w:rsidRPr="00D320AC">
              <w:rPr>
                <w:rFonts w:ascii="Times New Roman" w:hAnsi="Times New Roman" w:cs="Times New Roman"/>
              </w:rPr>
              <w:t>Более</w:t>
            </w:r>
            <w:proofErr w:type="spellEnd"/>
            <w:r w:rsidRPr="00D320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20AC">
              <w:rPr>
                <w:rFonts w:ascii="Times New Roman" w:hAnsi="Times New Roman" w:cs="Times New Roman"/>
              </w:rPr>
              <w:t>сложная</w:t>
            </w:r>
            <w:proofErr w:type="spellEnd"/>
            <w:r w:rsidRPr="00D320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20AC">
              <w:rPr>
                <w:rFonts w:ascii="Times New Roman" w:hAnsi="Times New Roman" w:cs="Times New Roman"/>
              </w:rPr>
              <w:t>конфигурация</w:t>
            </w:r>
            <w:proofErr w:type="spellEnd"/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Менее строгая типизация</w:t>
            </w:r>
          </w:p>
        </w:tc>
      </w:tr>
    </w:tbl>
    <w:p w:rsidR="001B7AF9" w:rsidRDefault="00D320AC">
      <w:pPr>
        <w:rPr>
          <w:rFonts w:ascii="Times New Roman" w:hAnsi="Times New Roman" w:cs="Times New Roman"/>
          <w:lang w:val="ru-RU"/>
        </w:rPr>
      </w:pPr>
      <w:r w:rsidRPr="00D320AC">
        <w:rPr>
          <w:rFonts w:ascii="Times New Roman" w:hAnsi="Times New Roman" w:cs="Times New Roman"/>
          <w:lang w:val="ru-RU"/>
        </w:rPr>
        <w:t xml:space="preserve">Выбор: </w:t>
      </w:r>
      <w:proofErr w:type="spellStart"/>
      <w:r w:rsidRPr="00D320AC">
        <w:rPr>
          <w:rFonts w:ascii="Times New Roman" w:hAnsi="Times New Roman" w:cs="Times New Roman"/>
        </w:rPr>
        <w:t>Prisma</w:t>
      </w:r>
      <w:proofErr w:type="spellEnd"/>
      <w:r w:rsidRPr="00D320AC">
        <w:rPr>
          <w:rFonts w:ascii="Times New Roman" w:hAnsi="Times New Roman" w:cs="Times New Roman"/>
          <w:lang w:val="ru-RU"/>
        </w:rPr>
        <w:t xml:space="preserve"> — удобная </w:t>
      </w:r>
      <w:proofErr w:type="spellStart"/>
      <w:r w:rsidRPr="00D320AC">
        <w:rPr>
          <w:rFonts w:ascii="Times New Roman" w:hAnsi="Times New Roman" w:cs="Times New Roman"/>
          <w:lang w:val="ru-RU"/>
        </w:rPr>
        <w:t>типобезопасная</w:t>
      </w:r>
      <w:proofErr w:type="spellEnd"/>
      <w:r w:rsidRPr="00D320AC">
        <w:rPr>
          <w:rFonts w:ascii="Times New Roman" w:hAnsi="Times New Roman" w:cs="Times New Roman"/>
          <w:lang w:val="ru-RU"/>
        </w:rPr>
        <w:t xml:space="preserve"> работа с </w:t>
      </w:r>
      <w:proofErr w:type="spellStart"/>
      <w:r w:rsidRPr="00D320AC">
        <w:rPr>
          <w:rFonts w:ascii="Times New Roman" w:hAnsi="Times New Roman" w:cs="Times New Roman"/>
        </w:rPr>
        <w:t>PostgreSQL</w:t>
      </w:r>
      <w:proofErr w:type="spellEnd"/>
      <w:r w:rsidRPr="00D320AC">
        <w:rPr>
          <w:rFonts w:ascii="Times New Roman" w:hAnsi="Times New Roman" w:cs="Times New Roman"/>
          <w:lang w:val="ru-RU"/>
        </w:rPr>
        <w:t xml:space="preserve"> и миграциями.</w:t>
      </w:r>
    </w:p>
    <w:p w:rsidR="00D320AC" w:rsidRPr="00D320AC" w:rsidRDefault="00D320AC">
      <w:pPr>
        <w:rPr>
          <w:rFonts w:ascii="Times New Roman" w:hAnsi="Times New Roman" w:cs="Times New Roman"/>
          <w:lang w:val="ru-RU"/>
        </w:rPr>
      </w:pPr>
    </w:p>
    <w:p w:rsidR="00D320AC" w:rsidRPr="00D320AC" w:rsidRDefault="00D320AC" w:rsidP="00D320AC">
      <w:pPr>
        <w:rPr>
          <w:rFonts w:ascii="Times New Roman" w:hAnsi="Times New Roman" w:cs="Times New Roman"/>
          <w:b/>
          <w:sz w:val="28"/>
          <w:szCs w:val="28"/>
        </w:rPr>
      </w:pPr>
      <w:r w:rsidRPr="00D320AC">
        <w:rPr>
          <w:rFonts w:ascii="Times New Roman" w:hAnsi="Times New Roman" w:cs="Times New Roman"/>
        </w:rPr>
        <w:t>8</w:t>
      </w:r>
      <w:r w:rsidRPr="00D320AC"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Pr="00D320AC">
        <w:rPr>
          <w:rFonts w:ascii="Times New Roman" w:hAnsi="Times New Roman" w:cs="Times New Roman"/>
          <w:b/>
          <w:sz w:val="28"/>
          <w:szCs w:val="28"/>
        </w:rPr>
        <w:t>Стилизация</w:t>
      </w:r>
      <w:proofErr w:type="spellEnd"/>
      <w:r w:rsidRPr="00D320A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320AC">
        <w:rPr>
          <w:rFonts w:ascii="Times New Roman" w:hAnsi="Times New Roman" w:cs="Times New Roman"/>
          <w:b/>
          <w:sz w:val="28"/>
          <w:szCs w:val="28"/>
        </w:rPr>
        <w:t>интерфейса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Критерий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Tailwind CSS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Bootstrap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Material UI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Подход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Utility-first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Готовые компоненты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React-компоненты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Гибкость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Очень вы</w:t>
            </w:r>
            <w:r w:rsidRPr="00D320AC">
              <w:rPr>
                <w:rFonts w:ascii="Times New Roman" w:hAnsi="Times New Roman" w:cs="Times New Roman"/>
              </w:rPr>
              <w:t>сокая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Высокая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Скорость разработки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Очень высокая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Высокая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Кастомизация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Отличная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Хорошая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Отличная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Достоинства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Гибкость и современный подход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Много готовых компонентов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Большая библиотека компонентов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Недостатки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Много классов в HTML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 xml:space="preserve">Интерфейс </w:t>
            </w:r>
            <w:r w:rsidRPr="00D320AC">
              <w:rPr>
                <w:rFonts w:ascii="Times New Roman" w:hAnsi="Times New Roman" w:cs="Times New Roman"/>
              </w:rPr>
              <w:t>может выглядеть шаблонно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Привязка к Material Design</w:t>
            </w:r>
          </w:p>
        </w:tc>
      </w:tr>
    </w:tbl>
    <w:p w:rsidR="001B7AF9" w:rsidRPr="00D320AC" w:rsidRDefault="00D320AC">
      <w:pPr>
        <w:rPr>
          <w:rFonts w:ascii="Times New Roman" w:hAnsi="Times New Roman" w:cs="Times New Roman"/>
          <w:lang w:val="ru-RU"/>
        </w:rPr>
      </w:pPr>
      <w:r w:rsidRPr="00D320AC">
        <w:rPr>
          <w:rFonts w:ascii="Times New Roman" w:hAnsi="Times New Roman" w:cs="Times New Roman"/>
          <w:lang w:val="ru-RU"/>
        </w:rPr>
        <w:t xml:space="preserve">Выбор: </w:t>
      </w:r>
      <w:r w:rsidRPr="00D320AC">
        <w:rPr>
          <w:rFonts w:ascii="Times New Roman" w:hAnsi="Times New Roman" w:cs="Times New Roman"/>
        </w:rPr>
        <w:t>Tailwind</w:t>
      </w:r>
      <w:r w:rsidRPr="00D320AC">
        <w:rPr>
          <w:rFonts w:ascii="Times New Roman" w:hAnsi="Times New Roman" w:cs="Times New Roman"/>
          <w:lang w:val="ru-RU"/>
        </w:rPr>
        <w:t xml:space="preserve"> </w:t>
      </w:r>
      <w:r w:rsidRPr="00D320AC">
        <w:rPr>
          <w:rFonts w:ascii="Times New Roman" w:hAnsi="Times New Roman" w:cs="Times New Roman"/>
        </w:rPr>
        <w:t>CSS</w:t>
      </w:r>
      <w:r w:rsidRPr="00D320AC">
        <w:rPr>
          <w:rFonts w:ascii="Times New Roman" w:hAnsi="Times New Roman" w:cs="Times New Roman"/>
          <w:lang w:val="ru-RU"/>
        </w:rPr>
        <w:t xml:space="preserve"> — высокая гибкость и возможность создать индивидуальный дизайн.</w:t>
      </w:r>
    </w:p>
    <w:p w:rsidR="00D320AC" w:rsidRPr="00D320AC" w:rsidRDefault="00D320AC">
      <w:pPr>
        <w:rPr>
          <w:rFonts w:ascii="Times New Roman" w:hAnsi="Times New Roman" w:cs="Times New Roman"/>
          <w:lang w:val="ru-RU"/>
        </w:rPr>
      </w:pPr>
    </w:p>
    <w:p w:rsidR="00D320AC" w:rsidRPr="00D320AC" w:rsidRDefault="00D320AC">
      <w:pPr>
        <w:rPr>
          <w:rFonts w:ascii="Times New Roman" w:hAnsi="Times New Roman" w:cs="Times New Roman"/>
          <w:lang w:val="ru-RU"/>
        </w:rPr>
      </w:pPr>
    </w:p>
    <w:p w:rsidR="001B7AF9" w:rsidRPr="00D320AC" w:rsidRDefault="00D320AC" w:rsidP="00D320AC">
      <w:pPr>
        <w:rPr>
          <w:rFonts w:ascii="Times New Roman" w:hAnsi="Times New Roman" w:cs="Times New Roman"/>
          <w:b/>
          <w:sz w:val="28"/>
          <w:szCs w:val="28"/>
        </w:rPr>
      </w:pPr>
      <w:r w:rsidRPr="00D320AC">
        <w:rPr>
          <w:rFonts w:ascii="Times New Roman" w:hAnsi="Times New Roman" w:cs="Times New Roman"/>
          <w:b/>
          <w:sz w:val="28"/>
          <w:szCs w:val="28"/>
        </w:rPr>
        <w:lastRenderedPageBreak/>
        <w:t>9. Кэширование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B7AF9" w:rsidRPr="00D320AC"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Критерий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Redis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Memcached</w:t>
            </w:r>
          </w:p>
        </w:tc>
      </w:tr>
      <w:tr w:rsidR="001B7AF9" w:rsidRPr="00D320AC"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In-memory database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In-memory cache</w:t>
            </w:r>
          </w:p>
        </w:tc>
      </w:tr>
      <w:tr w:rsidR="001B7AF9" w:rsidRPr="00D320AC"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Структуры данных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Богатые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 xml:space="preserve">Простые </w:t>
            </w:r>
            <w:r w:rsidRPr="00D320AC">
              <w:rPr>
                <w:rFonts w:ascii="Times New Roman" w:hAnsi="Times New Roman" w:cs="Times New Roman"/>
              </w:rPr>
              <w:t>key-value</w:t>
            </w:r>
          </w:p>
        </w:tc>
      </w:tr>
      <w:tr w:rsidR="001B7AF9" w:rsidRPr="00D320AC"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TTL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Да</w:t>
            </w:r>
          </w:p>
        </w:tc>
      </w:tr>
      <w:tr w:rsidR="001B7AF9" w:rsidRPr="00D320AC"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Очереди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Нет</w:t>
            </w:r>
          </w:p>
        </w:tc>
      </w:tr>
      <w:tr w:rsidR="001B7AF9" w:rsidRPr="00D320AC"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Сессии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Да</w:t>
            </w:r>
          </w:p>
        </w:tc>
      </w:tr>
      <w:tr w:rsidR="001B7AF9" w:rsidRPr="00D320AC"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Достоинства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Универсальность, много структур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Простота и скорость</w:t>
            </w:r>
          </w:p>
        </w:tc>
      </w:tr>
      <w:tr w:rsidR="001B7AF9" w:rsidRPr="00D320AC"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Недостатки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Более сложная система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Ограниченные возможности</w:t>
            </w:r>
          </w:p>
        </w:tc>
      </w:tr>
    </w:tbl>
    <w:p w:rsidR="001B7AF9" w:rsidRPr="00D320AC" w:rsidRDefault="00D320AC">
      <w:pPr>
        <w:rPr>
          <w:rFonts w:ascii="Times New Roman" w:hAnsi="Times New Roman" w:cs="Times New Roman"/>
          <w:lang w:val="ru-RU"/>
        </w:rPr>
      </w:pPr>
      <w:r w:rsidRPr="00D320AC">
        <w:rPr>
          <w:rFonts w:ascii="Times New Roman" w:hAnsi="Times New Roman" w:cs="Times New Roman"/>
          <w:lang w:val="ru-RU"/>
        </w:rPr>
        <w:t xml:space="preserve">Выбор: </w:t>
      </w:r>
      <w:proofErr w:type="spellStart"/>
      <w:r w:rsidRPr="00D320AC">
        <w:rPr>
          <w:rFonts w:ascii="Times New Roman" w:hAnsi="Times New Roman" w:cs="Times New Roman"/>
        </w:rPr>
        <w:t>Redis</w:t>
      </w:r>
      <w:proofErr w:type="spellEnd"/>
      <w:r w:rsidRPr="00D320AC">
        <w:rPr>
          <w:rFonts w:ascii="Times New Roman" w:hAnsi="Times New Roman" w:cs="Times New Roman"/>
          <w:lang w:val="ru-RU"/>
        </w:rPr>
        <w:t xml:space="preserve"> — подходит для кэширования, сессий и очередей.</w:t>
      </w:r>
    </w:p>
    <w:p w:rsidR="001B7AF9" w:rsidRPr="00D320AC" w:rsidRDefault="00D320AC" w:rsidP="00D320AC">
      <w:pPr>
        <w:rPr>
          <w:rFonts w:ascii="Times New Roman" w:hAnsi="Times New Roman" w:cs="Times New Roman"/>
          <w:b/>
          <w:sz w:val="28"/>
          <w:szCs w:val="28"/>
        </w:rPr>
      </w:pPr>
      <w:r w:rsidRPr="00D320AC">
        <w:rPr>
          <w:rFonts w:ascii="Times New Roman" w:hAnsi="Times New Roman" w:cs="Times New Roman"/>
          <w:b/>
          <w:sz w:val="28"/>
          <w:szCs w:val="28"/>
        </w:rPr>
        <w:t>10. Контроль версий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Критерий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Git + GitHub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Git + GitLab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SVN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Распределённая система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Нет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CI/CD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Ограниченно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Code Review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Ограниченно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Популярность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Очень высокая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Очень высокая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Низкая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Достоинства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Большая экосистема, pull request, review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 xml:space="preserve">Сильные </w:t>
            </w:r>
            <w:r w:rsidRPr="00D320AC">
              <w:rPr>
                <w:rFonts w:ascii="Times New Roman" w:hAnsi="Times New Roman" w:cs="Times New Roman"/>
              </w:rPr>
              <w:t>DevOps-возможности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Простая централизованная модель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Недостатки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Часть расширенных функций платная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  <w:lang w:val="ru-RU"/>
              </w:rPr>
            </w:pPr>
            <w:r w:rsidRPr="00D320AC">
              <w:rPr>
                <w:rFonts w:ascii="Times New Roman" w:hAnsi="Times New Roman" w:cs="Times New Roman"/>
                <w:lang w:val="ru-RU"/>
              </w:rPr>
              <w:t>Может быть избыточен для небольшой команды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proofErr w:type="spellStart"/>
            <w:r w:rsidRPr="00D320AC">
              <w:rPr>
                <w:rFonts w:ascii="Times New Roman" w:hAnsi="Times New Roman" w:cs="Times New Roman"/>
              </w:rPr>
              <w:t>Устаревший</w:t>
            </w:r>
            <w:proofErr w:type="spellEnd"/>
            <w:r w:rsidRPr="00D320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20AC">
              <w:rPr>
                <w:rFonts w:ascii="Times New Roman" w:hAnsi="Times New Roman" w:cs="Times New Roman"/>
              </w:rPr>
              <w:t>подход</w:t>
            </w:r>
            <w:proofErr w:type="spellEnd"/>
          </w:p>
        </w:tc>
      </w:tr>
    </w:tbl>
    <w:p w:rsidR="001B7AF9" w:rsidRPr="00D320AC" w:rsidRDefault="00D320AC">
      <w:pPr>
        <w:rPr>
          <w:rFonts w:ascii="Times New Roman" w:hAnsi="Times New Roman" w:cs="Times New Roman"/>
          <w:lang w:val="ru-RU"/>
        </w:rPr>
      </w:pPr>
      <w:r w:rsidRPr="00D320AC">
        <w:rPr>
          <w:rFonts w:ascii="Times New Roman" w:hAnsi="Times New Roman" w:cs="Times New Roman"/>
          <w:lang w:val="ru-RU"/>
        </w:rPr>
        <w:t xml:space="preserve">Выбор: </w:t>
      </w:r>
      <w:proofErr w:type="spellStart"/>
      <w:r w:rsidRPr="00D320AC">
        <w:rPr>
          <w:rFonts w:ascii="Times New Roman" w:hAnsi="Times New Roman" w:cs="Times New Roman"/>
        </w:rPr>
        <w:t>Git</w:t>
      </w:r>
      <w:proofErr w:type="spellEnd"/>
      <w:r w:rsidRPr="00D320AC">
        <w:rPr>
          <w:rFonts w:ascii="Times New Roman" w:hAnsi="Times New Roman" w:cs="Times New Roman"/>
          <w:lang w:val="ru-RU"/>
        </w:rPr>
        <w:t xml:space="preserve"> + </w:t>
      </w:r>
      <w:proofErr w:type="spellStart"/>
      <w:r w:rsidRPr="00D320AC">
        <w:rPr>
          <w:rFonts w:ascii="Times New Roman" w:hAnsi="Times New Roman" w:cs="Times New Roman"/>
        </w:rPr>
        <w:t>GitHub</w:t>
      </w:r>
      <w:proofErr w:type="spellEnd"/>
      <w:r w:rsidRPr="00D320AC">
        <w:rPr>
          <w:rFonts w:ascii="Times New Roman" w:hAnsi="Times New Roman" w:cs="Times New Roman"/>
          <w:lang w:val="ru-RU"/>
        </w:rPr>
        <w:t xml:space="preserve"> — стандартный и удобный вариант для командной разработки.</w:t>
      </w:r>
    </w:p>
    <w:p w:rsidR="001B7AF9" w:rsidRPr="00D320AC" w:rsidRDefault="00D320AC" w:rsidP="00D320AC">
      <w:pPr>
        <w:rPr>
          <w:rFonts w:ascii="Times New Roman" w:hAnsi="Times New Roman" w:cs="Times New Roman"/>
          <w:b/>
          <w:sz w:val="28"/>
          <w:szCs w:val="28"/>
        </w:rPr>
      </w:pPr>
      <w:r w:rsidRPr="00D320AC">
        <w:rPr>
          <w:rFonts w:ascii="Times New Roman" w:hAnsi="Times New Roman" w:cs="Times New Roman"/>
          <w:b/>
          <w:sz w:val="28"/>
          <w:szCs w:val="28"/>
        </w:rPr>
        <w:t>11. Контейнеризация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Критерий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Docker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Podman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Виртуальные машины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Изоляция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Контейнеры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Контейнеры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Полная ОС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Скорость запуска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Очень высокая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Очень высокая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Низкая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Потребление ресурсов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Низкое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Низкое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Высокое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Переносимость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Отличная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Отличная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Хорошая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Достоинства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 xml:space="preserve">Стандарт индустрии, </w:t>
            </w:r>
            <w:r w:rsidRPr="00D320AC">
              <w:rPr>
                <w:rFonts w:ascii="Times New Roman" w:hAnsi="Times New Roman" w:cs="Times New Roman"/>
              </w:rPr>
              <w:t>большая экосистема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Daemonless, совместимость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Полная изоляция</w:t>
            </w:r>
          </w:p>
        </w:tc>
      </w:tr>
      <w:tr w:rsidR="001B7AF9" w:rsidRPr="00D320AC"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Недостатки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Требует понимания контейнеризации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Меньшая распространённость</w:t>
            </w:r>
          </w:p>
        </w:tc>
        <w:tc>
          <w:tcPr>
            <w:tcW w:w="216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Большой расход ресурсов</w:t>
            </w:r>
          </w:p>
        </w:tc>
      </w:tr>
    </w:tbl>
    <w:p w:rsidR="001B7AF9" w:rsidRPr="00D320AC" w:rsidRDefault="00D320AC">
      <w:pPr>
        <w:rPr>
          <w:rFonts w:ascii="Times New Roman" w:hAnsi="Times New Roman" w:cs="Times New Roman"/>
          <w:lang w:val="ru-RU"/>
        </w:rPr>
      </w:pPr>
      <w:r w:rsidRPr="00D320AC">
        <w:rPr>
          <w:rFonts w:ascii="Times New Roman" w:hAnsi="Times New Roman" w:cs="Times New Roman"/>
          <w:lang w:val="ru-RU"/>
        </w:rPr>
        <w:t xml:space="preserve">Выбор: </w:t>
      </w:r>
      <w:proofErr w:type="spellStart"/>
      <w:r w:rsidRPr="00D320AC">
        <w:rPr>
          <w:rFonts w:ascii="Times New Roman" w:hAnsi="Times New Roman" w:cs="Times New Roman"/>
        </w:rPr>
        <w:t>Docker</w:t>
      </w:r>
      <w:proofErr w:type="spellEnd"/>
      <w:r w:rsidRPr="00D320AC">
        <w:rPr>
          <w:rFonts w:ascii="Times New Roman" w:hAnsi="Times New Roman" w:cs="Times New Roman"/>
          <w:lang w:val="ru-RU"/>
        </w:rPr>
        <w:t xml:space="preserve"> — обеспечивает </w:t>
      </w:r>
      <w:proofErr w:type="spellStart"/>
      <w:r w:rsidRPr="00D320AC">
        <w:rPr>
          <w:rFonts w:ascii="Times New Roman" w:hAnsi="Times New Roman" w:cs="Times New Roman"/>
          <w:lang w:val="ru-RU"/>
        </w:rPr>
        <w:t>воспроизводимость</w:t>
      </w:r>
      <w:proofErr w:type="spellEnd"/>
      <w:r w:rsidRPr="00D320AC">
        <w:rPr>
          <w:rFonts w:ascii="Times New Roman" w:hAnsi="Times New Roman" w:cs="Times New Roman"/>
          <w:lang w:val="ru-RU"/>
        </w:rPr>
        <w:t xml:space="preserve"> окружения и упрощает развёртывание.</w:t>
      </w:r>
    </w:p>
    <w:p w:rsidR="00D320AC" w:rsidRPr="00D320AC" w:rsidRDefault="00D320AC">
      <w:pPr>
        <w:rPr>
          <w:rFonts w:ascii="Times New Roman" w:hAnsi="Times New Roman" w:cs="Times New Roman"/>
          <w:lang w:val="ru-RU"/>
        </w:rPr>
      </w:pPr>
    </w:p>
    <w:p w:rsidR="00D320AC" w:rsidRPr="00D320AC" w:rsidRDefault="00D320AC">
      <w:pPr>
        <w:rPr>
          <w:rFonts w:ascii="Times New Roman" w:hAnsi="Times New Roman" w:cs="Times New Roman"/>
          <w:lang w:val="ru-RU"/>
        </w:rPr>
      </w:pPr>
    </w:p>
    <w:p w:rsidR="00D320AC" w:rsidRPr="00D320AC" w:rsidRDefault="00D320AC">
      <w:pPr>
        <w:rPr>
          <w:rFonts w:ascii="Times New Roman" w:hAnsi="Times New Roman" w:cs="Times New Roman"/>
          <w:lang w:val="ru-RU"/>
        </w:rPr>
      </w:pPr>
    </w:p>
    <w:p w:rsidR="00D320AC" w:rsidRPr="00D320AC" w:rsidRDefault="00D320AC">
      <w:pPr>
        <w:rPr>
          <w:rFonts w:ascii="Times New Roman" w:hAnsi="Times New Roman" w:cs="Times New Roman"/>
          <w:lang w:val="ru-RU"/>
        </w:rPr>
      </w:pPr>
    </w:p>
    <w:p w:rsidR="00D320AC" w:rsidRPr="00D320AC" w:rsidRDefault="00D320AC">
      <w:pPr>
        <w:rPr>
          <w:rFonts w:ascii="Times New Roman" w:hAnsi="Times New Roman" w:cs="Times New Roman"/>
          <w:lang w:val="ru-RU"/>
        </w:rPr>
      </w:pPr>
    </w:p>
    <w:p w:rsidR="001B7AF9" w:rsidRPr="00D320AC" w:rsidRDefault="00D320AC" w:rsidP="00D320AC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320AC">
        <w:rPr>
          <w:rFonts w:ascii="Times New Roman" w:hAnsi="Times New Roman" w:cs="Times New Roman"/>
          <w:b/>
          <w:sz w:val="28"/>
          <w:szCs w:val="28"/>
        </w:rPr>
        <w:lastRenderedPageBreak/>
        <w:t>Итоговый</w:t>
      </w:r>
      <w:proofErr w:type="spellEnd"/>
      <w:r w:rsidRPr="00D320A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320AC">
        <w:rPr>
          <w:rFonts w:ascii="Times New Roman" w:hAnsi="Times New Roman" w:cs="Times New Roman"/>
          <w:b/>
          <w:sz w:val="28"/>
          <w:szCs w:val="28"/>
        </w:rPr>
        <w:t>стек</w:t>
      </w:r>
      <w:proofErr w:type="spellEnd"/>
      <w:r w:rsidRPr="00D320A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320AC">
        <w:rPr>
          <w:rFonts w:ascii="Times New Roman" w:hAnsi="Times New Roman" w:cs="Times New Roman"/>
          <w:b/>
          <w:sz w:val="28"/>
          <w:szCs w:val="28"/>
        </w:rPr>
        <w:t>технологий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B7AF9" w:rsidRPr="00D320AC"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Уровень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Технология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  <w:b/>
              </w:rPr>
              <w:t>Назначение</w:t>
            </w:r>
          </w:p>
        </w:tc>
      </w:tr>
      <w:tr w:rsidR="001B7AF9" w:rsidRPr="00D320AC"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IDE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Visual Studio Code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Разработка</w:t>
            </w:r>
          </w:p>
        </w:tc>
      </w:tr>
      <w:tr w:rsidR="001B7AF9" w:rsidRPr="00D320AC"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React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Пользовательский интерфейс</w:t>
            </w:r>
          </w:p>
        </w:tc>
      </w:tr>
      <w:tr w:rsidR="001B7AF9" w:rsidRPr="00D320AC"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Full-stack framework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Next.js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SSR, маршрутизация, оптимизация</w:t>
            </w:r>
          </w:p>
        </w:tc>
      </w:tr>
      <w:tr w:rsidR="001B7AF9" w:rsidRPr="00D320AC"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Язык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TypeScript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Основной язык проекта</w:t>
            </w:r>
          </w:p>
        </w:tc>
      </w:tr>
      <w:tr w:rsidR="001B7AF9" w:rsidRPr="00D320AC"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NestJS + Node.js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  <w:lang w:val="ru-RU"/>
              </w:rPr>
            </w:pPr>
            <w:r w:rsidRPr="00D320AC">
              <w:rPr>
                <w:rFonts w:ascii="Times New Roman" w:hAnsi="Times New Roman" w:cs="Times New Roman"/>
              </w:rPr>
              <w:t>REST</w:t>
            </w:r>
            <w:r w:rsidRPr="00D320AC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320AC">
              <w:rPr>
                <w:rFonts w:ascii="Times New Roman" w:hAnsi="Times New Roman" w:cs="Times New Roman"/>
              </w:rPr>
              <w:t>API</w:t>
            </w:r>
            <w:r w:rsidRPr="00D320AC">
              <w:rPr>
                <w:rFonts w:ascii="Times New Roman" w:hAnsi="Times New Roman" w:cs="Times New Roman"/>
                <w:lang w:val="ru-RU"/>
              </w:rPr>
              <w:t xml:space="preserve"> и</w:t>
            </w:r>
            <w:r w:rsidRPr="00D320AC">
              <w:rPr>
                <w:rFonts w:ascii="Times New Roman" w:hAnsi="Times New Roman" w:cs="Times New Roman"/>
                <w:lang w:val="ru-RU"/>
              </w:rPr>
              <w:t xml:space="preserve"> бизнес-логика</w:t>
            </w:r>
          </w:p>
        </w:tc>
      </w:tr>
      <w:tr w:rsidR="001B7AF9" w:rsidRPr="00D320AC"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proofErr w:type="spellStart"/>
            <w:r w:rsidRPr="00D320AC">
              <w:rPr>
                <w:rFonts w:ascii="Times New Roman" w:hAnsi="Times New Roman" w:cs="Times New Roman"/>
              </w:rPr>
              <w:t>База</w:t>
            </w:r>
            <w:proofErr w:type="spellEnd"/>
            <w:r w:rsidRPr="00D320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20AC">
              <w:rPr>
                <w:rFonts w:ascii="Times New Roman" w:hAnsi="Times New Roman" w:cs="Times New Roman"/>
              </w:rPr>
              <w:t>данных</w:t>
            </w:r>
            <w:proofErr w:type="spellEnd"/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PostgreSQL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Хранение данных</w:t>
            </w:r>
          </w:p>
        </w:tc>
      </w:tr>
      <w:tr w:rsidR="001B7AF9" w:rsidRPr="00D320AC"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ORM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Prisma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Работа с БД</w:t>
            </w:r>
          </w:p>
        </w:tc>
      </w:tr>
      <w:tr w:rsidR="001B7AF9" w:rsidRPr="00D320AC"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CSS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Tailwind CSS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Стилизация</w:t>
            </w:r>
          </w:p>
        </w:tc>
      </w:tr>
      <w:tr w:rsidR="001B7AF9" w:rsidRPr="00D320AC"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Кэш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Redis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Кэширование и временные данные</w:t>
            </w:r>
          </w:p>
        </w:tc>
      </w:tr>
      <w:tr w:rsidR="001B7AF9" w:rsidRPr="00D320AC"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Контроль версий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Git + GitHub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Управление исходным кодом</w:t>
            </w:r>
          </w:p>
        </w:tc>
      </w:tr>
      <w:tr w:rsidR="001B7AF9" w:rsidRPr="00D320AC"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Контейнеризация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Docker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Развёртывание и окружения</w:t>
            </w:r>
          </w:p>
        </w:tc>
      </w:tr>
      <w:tr w:rsidR="001B7AF9" w:rsidRPr="00D320AC"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API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REST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Взаимодействие frontend/backend</w:t>
            </w:r>
          </w:p>
        </w:tc>
      </w:tr>
      <w:tr w:rsidR="001B7AF9" w:rsidRPr="00D320AC"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Тестирование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Jest + Playwright</w:t>
            </w:r>
          </w:p>
        </w:tc>
        <w:tc>
          <w:tcPr>
            <w:tcW w:w="2880" w:type="dxa"/>
          </w:tcPr>
          <w:p w:rsidR="001B7AF9" w:rsidRPr="00D320AC" w:rsidRDefault="00D320AC">
            <w:pPr>
              <w:rPr>
                <w:rFonts w:ascii="Times New Roman" w:hAnsi="Times New Roman" w:cs="Times New Roman"/>
              </w:rPr>
            </w:pPr>
            <w:r w:rsidRPr="00D320AC">
              <w:rPr>
                <w:rFonts w:ascii="Times New Roman" w:hAnsi="Times New Roman" w:cs="Times New Roman"/>
              </w:rPr>
              <w:t>Unit/integration и E2E-тестирование</w:t>
            </w:r>
          </w:p>
        </w:tc>
      </w:tr>
    </w:tbl>
    <w:p w:rsidR="00D320AC" w:rsidRPr="00D320AC" w:rsidRDefault="00D320AC" w:rsidP="00D320AC">
      <w:pPr>
        <w:rPr>
          <w:rFonts w:ascii="Times New Roman" w:hAnsi="Times New Roman" w:cs="Times New Roman"/>
          <w:lang w:val="ru-RU"/>
        </w:rPr>
      </w:pPr>
    </w:p>
    <w:p w:rsidR="00D320AC" w:rsidRPr="00D320AC" w:rsidRDefault="00D320AC" w:rsidP="00D320AC">
      <w:pPr>
        <w:rPr>
          <w:rFonts w:ascii="Times New Roman" w:hAnsi="Times New Roman" w:cs="Times New Roman"/>
          <w:lang w:val="ru-RU"/>
        </w:rPr>
      </w:pPr>
    </w:p>
    <w:p w:rsidR="00D320AC" w:rsidRPr="00D320AC" w:rsidRDefault="00D320AC" w:rsidP="00D320AC">
      <w:pPr>
        <w:rPr>
          <w:rFonts w:ascii="Times New Roman" w:hAnsi="Times New Roman" w:cs="Times New Roman"/>
          <w:lang w:val="ru-RU"/>
        </w:rPr>
      </w:pPr>
    </w:p>
    <w:p w:rsidR="00D320AC" w:rsidRPr="00D320AC" w:rsidRDefault="00D320AC" w:rsidP="00D320AC">
      <w:pPr>
        <w:rPr>
          <w:rFonts w:ascii="Times New Roman" w:hAnsi="Times New Roman" w:cs="Times New Roman"/>
          <w:lang w:val="ru-RU"/>
        </w:rPr>
      </w:pPr>
    </w:p>
    <w:p w:rsidR="001B7AF9" w:rsidRPr="00D320AC" w:rsidRDefault="00D320AC" w:rsidP="00D320AC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320AC">
        <w:rPr>
          <w:rFonts w:ascii="Times New Roman" w:hAnsi="Times New Roman" w:cs="Times New Roman"/>
          <w:b/>
          <w:sz w:val="28"/>
          <w:szCs w:val="28"/>
          <w:lang w:val="ru-RU"/>
        </w:rPr>
        <w:t>Вывод о формировании стека технологий</w:t>
      </w:r>
    </w:p>
    <w:p w:rsidR="001B7AF9" w:rsidRPr="00D320AC" w:rsidRDefault="00D320AC">
      <w:pPr>
        <w:rPr>
          <w:rFonts w:ascii="Times New Roman" w:hAnsi="Times New Roman" w:cs="Times New Roman"/>
          <w:lang w:val="ru-RU"/>
        </w:rPr>
      </w:pPr>
      <w:r w:rsidRPr="00D320AC">
        <w:rPr>
          <w:rFonts w:ascii="Times New Roman" w:hAnsi="Times New Roman" w:cs="Times New Roman"/>
          <w:lang w:val="ru-RU"/>
        </w:rPr>
        <w:t xml:space="preserve">Выбранный стек </w:t>
      </w:r>
      <w:proofErr w:type="spellStart"/>
      <w:r w:rsidRPr="00D320AC">
        <w:rPr>
          <w:rFonts w:ascii="Times New Roman" w:hAnsi="Times New Roman" w:cs="Times New Roman"/>
        </w:rPr>
        <w:t>TypeScript</w:t>
      </w:r>
      <w:proofErr w:type="spellEnd"/>
      <w:r w:rsidRPr="00D320AC">
        <w:rPr>
          <w:rFonts w:ascii="Times New Roman" w:hAnsi="Times New Roman" w:cs="Times New Roman"/>
          <w:lang w:val="ru-RU"/>
        </w:rPr>
        <w:t xml:space="preserve"> + </w:t>
      </w:r>
      <w:r w:rsidRPr="00D320AC">
        <w:rPr>
          <w:rFonts w:ascii="Times New Roman" w:hAnsi="Times New Roman" w:cs="Times New Roman"/>
        </w:rPr>
        <w:t>Next</w:t>
      </w:r>
      <w:r w:rsidRPr="00D320AC">
        <w:rPr>
          <w:rFonts w:ascii="Times New Roman" w:hAnsi="Times New Roman" w:cs="Times New Roman"/>
          <w:lang w:val="ru-RU"/>
        </w:rPr>
        <w:t>.</w:t>
      </w:r>
      <w:proofErr w:type="spellStart"/>
      <w:r w:rsidRPr="00D320AC">
        <w:rPr>
          <w:rFonts w:ascii="Times New Roman" w:hAnsi="Times New Roman" w:cs="Times New Roman"/>
        </w:rPr>
        <w:t>js</w:t>
      </w:r>
      <w:proofErr w:type="spellEnd"/>
      <w:r w:rsidRPr="00D320AC">
        <w:rPr>
          <w:rFonts w:ascii="Times New Roman" w:hAnsi="Times New Roman" w:cs="Times New Roman"/>
          <w:lang w:val="ru-RU"/>
        </w:rPr>
        <w:t xml:space="preserve"> + </w:t>
      </w:r>
      <w:proofErr w:type="spellStart"/>
      <w:r w:rsidRPr="00D320AC">
        <w:rPr>
          <w:rFonts w:ascii="Times New Roman" w:hAnsi="Times New Roman" w:cs="Times New Roman"/>
        </w:rPr>
        <w:t>NestJS</w:t>
      </w:r>
      <w:proofErr w:type="spellEnd"/>
      <w:r w:rsidRPr="00D320AC">
        <w:rPr>
          <w:rFonts w:ascii="Times New Roman" w:hAnsi="Times New Roman" w:cs="Times New Roman"/>
          <w:lang w:val="ru-RU"/>
        </w:rPr>
        <w:t xml:space="preserve"> + </w:t>
      </w:r>
      <w:proofErr w:type="spellStart"/>
      <w:r w:rsidRPr="00D320AC">
        <w:rPr>
          <w:rFonts w:ascii="Times New Roman" w:hAnsi="Times New Roman" w:cs="Times New Roman"/>
        </w:rPr>
        <w:t>PostgreSQL</w:t>
      </w:r>
      <w:proofErr w:type="spellEnd"/>
      <w:r w:rsidRPr="00D320AC">
        <w:rPr>
          <w:rFonts w:ascii="Times New Roman" w:hAnsi="Times New Roman" w:cs="Times New Roman"/>
          <w:lang w:val="ru-RU"/>
        </w:rPr>
        <w:t xml:space="preserve"> + </w:t>
      </w:r>
      <w:proofErr w:type="spellStart"/>
      <w:r w:rsidRPr="00D320AC">
        <w:rPr>
          <w:rFonts w:ascii="Times New Roman" w:hAnsi="Times New Roman" w:cs="Times New Roman"/>
        </w:rPr>
        <w:t>Prisma</w:t>
      </w:r>
      <w:proofErr w:type="spellEnd"/>
      <w:r w:rsidRPr="00D320AC">
        <w:rPr>
          <w:rFonts w:ascii="Times New Roman" w:hAnsi="Times New Roman" w:cs="Times New Roman"/>
          <w:lang w:val="ru-RU"/>
        </w:rPr>
        <w:t xml:space="preserve"> + </w:t>
      </w:r>
      <w:proofErr w:type="spellStart"/>
      <w:r w:rsidRPr="00D320AC">
        <w:rPr>
          <w:rFonts w:ascii="Times New Roman" w:hAnsi="Times New Roman" w:cs="Times New Roman"/>
        </w:rPr>
        <w:t>Redis</w:t>
      </w:r>
      <w:proofErr w:type="spellEnd"/>
      <w:r w:rsidRPr="00D320AC">
        <w:rPr>
          <w:rFonts w:ascii="Times New Roman" w:hAnsi="Times New Roman" w:cs="Times New Roman"/>
          <w:lang w:val="ru-RU"/>
        </w:rPr>
        <w:t xml:space="preserve"> + </w:t>
      </w:r>
      <w:proofErr w:type="spellStart"/>
      <w:r w:rsidRPr="00D320AC">
        <w:rPr>
          <w:rFonts w:ascii="Times New Roman" w:hAnsi="Times New Roman" w:cs="Times New Roman"/>
        </w:rPr>
        <w:t>Docker</w:t>
      </w:r>
      <w:proofErr w:type="spellEnd"/>
      <w:r w:rsidRPr="00D320AC">
        <w:rPr>
          <w:rFonts w:ascii="Times New Roman" w:hAnsi="Times New Roman" w:cs="Times New Roman"/>
          <w:lang w:val="ru-RU"/>
        </w:rPr>
        <w:t xml:space="preserve"> сформирован с учётом </w:t>
      </w:r>
      <w:r w:rsidRPr="00D320AC">
        <w:rPr>
          <w:rFonts w:ascii="Times New Roman" w:hAnsi="Times New Roman" w:cs="Times New Roman"/>
          <w:lang w:val="ru-RU"/>
        </w:rPr>
        <w:t>требований современного интернет-магазина.</w:t>
      </w:r>
    </w:p>
    <w:p w:rsidR="001B7AF9" w:rsidRPr="00D320AC" w:rsidRDefault="00D320AC">
      <w:pPr>
        <w:rPr>
          <w:rFonts w:ascii="Times New Roman" w:hAnsi="Times New Roman" w:cs="Times New Roman"/>
          <w:lang w:val="ru-RU"/>
        </w:rPr>
      </w:pPr>
      <w:r w:rsidRPr="00D320AC">
        <w:rPr>
          <w:rFonts w:ascii="Times New Roman" w:hAnsi="Times New Roman" w:cs="Times New Roman"/>
          <w:lang w:val="ru-RU"/>
        </w:rPr>
        <w:t xml:space="preserve">Во-первых, </w:t>
      </w:r>
      <w:proofErr w:type="spellStart"/>
      <w:r w:rsidRPr="00D320AC">
        <w:rPr>
          <w:rFonts w:ascii="Times New Roman" w:hAnsi="Times New Roman" w:cs="Times New Roman"/>
        </w:rPr>
        <w:t>TypeScript</w:t>
      </w:r>
      <w:proofErr w:type="spellEnd"/>
      <w:r w:rsidRPr="00D320AC">
        <w:rPr>
          <w:rFonts w:ascii="Times New Roman" w:hAnsi="Times New Roman" w:cs="Times New Roman"/>
          <w:lang w:val="ru-RU"/>
        </w:rPr>
        <w:t xml:space="preserve"> используется на </w:t>
      </w:r>
      <w:r w:rsidRPr="00D320AC">
        <w:rPr>
          <w:rFonts w:ascii="Times New Roman" w:hAnsi="Times New Roman" w:cs="Times New Roman"/>
        </w:rPr>
        <w:t>frontend</w:t>
      </w:r>
      <w:r w:rsidRPr="00D320AC">
        <w:rPr>
          <w:rFonts w:ascii="Times New Roman" w:hAnsi="Times New Roman" w:cs="Times New Roman"/>
          <w:lang w:val="ru-RU"/>
        </w:rPr>
        <w:t xml:space="preserve"> и </w:t>
      </w:r>
      <w:r w:rsidRPr="00D320AC">
        <w:rPr>
          <w:rFonts w:ascii="Times New Roman" w:hAnsi="Times New Roman" w:cs="Times New Roman"/>
        </w:rPr>
        <w:t>backend</w:t>
      </w:r>
      <w:r w:rsidRPr="00D320AC">
        <w:rPr>
          <w:rFonts w:ascii="Times New Roman" w:hAnsi="Times New Roman" w:cs="Times New Roman"/>
          <w:lang w:val="ru-RU"/>
        </w:rPr>
        <w:t>, что сокращает количество различных технологий и упрощает сопровождение проекта.</w:t>
      </w:r>
    </w:p>
    <w:p w:rsidR="001B7AF9" w:rsidRPr="00D320AC" w:rsidRDefault="00D320AC">
      <w:pPr>
        <w:rPr>
          <w:rFonts w:ascii="Times New Roman" w:hAnsi="Times New Roman" w:cs="Times New Roman"/>
          <w:lang w:val="ru-RU"/>
        </w:rPr>
      </w:pPr>
      <w:r w:rsidRPr="00D320AC">
        <w:rPr>
          <w:rFonts w:ascii="Times New Roman" w:hAnsi="Times New Roman" w:cs="Times New Roman"/>
          <w:lang w:val="ru-RU"/>
        </w:rPr>
        <w:t xml:space="preserve">Во-вторых, </w:t>
      </w:r>
      <w:r w:rsidRPr="00D320AC">
        <w:rPr>
          <w:rFonts w:ascii="Times New Roman" w:hAnsi="Times New Roman" w:cs="Times New Roman"/>
        </w:rPr>
        <w:t>Next</w:t>
      </w:r>
      <w:r w:rsidRPr="00D320AC">
        <w:rPr>
          <w:rFonts w:ascii="Times New Roman" w:hAnsi="Times New Roman" w:cs="Times New Roman"/>
          <w:lang w:val="ru-RU"/>
        </w:rPr>
        <w:t>.</w:t>
      </w:r>
      <w:proofErr w:type="spellStart"/>
      <w:r w:rsidRPr="00D320AC">
        <w:rPr>
          <w:rFonts w:ascii="Times New Roman" w:hAnsi="Times New Roman" w:cs="Times New Roman"/>
        </w:rPr>
        <w:t>js</w:t>
      </w:r>
      <w:proofErr w:type="spellEnd"/>
      <w:r w:rsidRPr="00D320AC">
        <w:rPr>
          <w:rFonts w:ascii="Times New Roman" w:hAnsi="Times New Roman" w:cs="Times New Roman"/>
          <w:lang w:val="ru-RU"/>
        </w:rPr>
        <w:t xml:space="preserve"> обеспечивает </w:t>
      </w:r>
      <w:r w:rsidRPr="00D320AC">
        <w:rPr>
          <w:rFonts w:ascii="Times New Roman" w:hAnsi="Times New Roman" w:cs="Times New Roman"/>
        </w:rPr>
        <w:t>SSR</w:t>
      </w:r>
      <w:r w:rsidRPr="00D320AC">
        <w:rPr>
          <w:rFonts w:ascii="Times New Roman" w:hAnsi="Times New Roman" w:cs="Times New Roman"/>
          <w:lang w:val="ru-RU"/>
        </w:rPr>
        <w:t>/</w:t>
      </w:r>
      <w:r w:rsidRPr="00D320AC">
        <w:rPr>
          <w:rFonts w:ascii="Times New Roman" w:hAnsi="Times New Roman" w:cs="Times New Roman"/>
        </w:rPr>
        <w:t>SSG</w:t>
      </w:r>
      <w:r w:rsidRPr="00D320AC">
        <w:rPr>
          <w:rFonts w:ascii="Times New Roman" w:hAnsi="Times New Roman" w:cs="Times New Roman"/>
          <w:lang w:val="ru-RU"/>
        </w:rPr>
        <w:t xml:space="preserve"> и тем самым позволяет повысить </w:t>
      </w:r>
      <w:r w:rsidRPr="00D320AC">
        <w:rPr>
          <w:rFonts w:ascii="Times New Roman" w:hAnsi="Times New Roman" w:cs="Times New Roman"/>
        </w:rPr>
        <w:t>SEO</w:t>
      </w:r>
      <w:r w:rsidRPr="00D320AC">
        <w:rPr>
          <w:rFonts w:ascii="Times New Roman" w:hAnsi="Times New Roman" w:cs="Times New Roman"/>
          <w:lang w:val="ru-RU"/>
        </w:rPr>
        <w:t xml:space="preserve"> </w:t>
      </w:r>
      <w:r w:rsidRPr="00D320AC">
        <w:rPr>
          <w:rFonts w:ascii="Times New Roman" w:hAnsi="Times New Roman" w:cs="Times New Roman"/>
          <w:lang w:val="ru-RU"/>
        </w:rPr>
        <w:t>страниц товаров и категорий.</w:t>
      </w:r>
    </w:p>
    <w:p w:rsidR="001B7AF9" w:rsidRPr="00D320AC" w:rsidRDefault="00D320AC">
      <w:pPr>
        <w:rPr>
          <w:rFonts w:ascii="Times New Roman" w:hAnsi="Times New Roman" w:cs="Times New Roman"/>
          <w:lang w:val="ru-RU"/>
        </w:rPr>
      </w:pPr>
      <w:r w:rsidRPr="00D320AC">
        <w:rPr>
          <w:rFonts w:ascii="Times New Roman" w:hAnsi="Times New Roman" w:cs="Times New Roman"/>
          <w:lang w:val="ru-RU"/>
        </w:rPr>
        <w:t xml:space="preserve">В-третьих, </w:t>
      </w:r>
      <w:proofErr w:type="spellStart"/>
      <w:r w:rsidRPr="00D320AC">
        <w:rPr>
          <w:rFonts w:ascii="Times New Roman" w:hAnsi="Times New Roman" w:cs="Times New Roman"/>
        </w:rPr>
        <w:t>PostgreSQL</w:t>
      </w:r>
      <w:proofErr w:type="spellEnd"/>
      <w:r w:rsidRPr="00D320AC">
        <w:rPr>
          <w:rFonts w:ascii="Times New Roman" w:hAnsi="Times New Roman" w:cs="Times New Roman"/>
          <w:lang w:val="ru-RU"/>
        </w:rPr>
        <w:t xml:space="preserve"> подходит для хранения связанных сущностей: пользователей, товаров, заказов, оплат и доставки. Транзакции обеспечивают целостность критически важных операций.</w:t>
      </w:r>
    </w:p>
    <w:p w:rsidR="001B7AF9" w:rsidRPr="00D320AC" w:rsidRDefault="00D320AC">
      <w:pPr>
        <w:rPr>
          <w:rFonts w:ascii="Times New Roman" w:hAnsi="Times New Roman" w:cs="Times New Roman"/>
          <w:lang w:val="ru-RU"/>
        </w:rPr>
      </w:pPr>
      <w:r w:rsidRPr="00D320AC">
        <w:rPr>
          <w:rFonts w:ascii="Times New Roman" w:hAnsi="Times New Roman" w:cs="Times New Roman"/>
          <w:lang w:val="ru-RU"/>
        </w:rPr>
        <w:t xml:space="preserve">В-четвёртых, </w:t>
      </w:r>
      <w:proofErr w:type="spellStart"/>
      <w:r w:rsidRPr="00D320AC">
        <w:rPr>
          <w:rFonts w:ascii="Times New Roman" w:hAnsi="Times New Roman" w:cs="Times New Roman"/>
        </w:rPr>
        <w:t>Prisma</w:t>
      </w:r>
      <w:proofErr w:type="spellEnd"/>
      <w:r w:rsidRPr="00D320AC">
        <w:rPr>
          <w:rFonts w:ascii="Times New Roman" w:hAnsi="Times New Roman" w:cs="Times New Roman"/>
          <w:lang w:val="ru-RU"/>
        </w:rPr>
        <w:t xml:space="preserve"> обеспечивает </w:t>
      </w:r>
      <w:proofErr w:type="spellStart"/>
      <w:r w:rsidRPr="00D320AC">
        <w:rPr>
          <w:rFonts w:ascii="Times New Roman" w:hAnsi="Times New Roman" w:cs="Times New Roman"/>
          <w:lang w:val="ru-RU"/>
        </w:rPr>
        <w:t>типобезопасную</w:t>
      </w:r>
      <w:proofErr w:type="spellEnd"/>
      <w:r w:rsidRPr="00D320AC">
        <w:rPr>
          <w:rFonts w:ascii="Times New Roman" w:hAnsi="Times New Roman" w:cs="Times New Roman"/>
          <w:lang w:val="ru-RU"/>
        </w:rPr>
        <w:t xml:space="preserve"> работу приложения с базой данных, а </w:t>
      </w:r>
      <w:proofErr w:type="spellStart"/>
      <w:r w:rsidRPr="00D320AC">
        <w:rPr>
          <w:rFonts w:ascii="Times New Roman" w:hAnsi="Times New Roman" w:cs="Times New Roman"/>
        </w:rPr>
        <w:t>Redis</w:t>
      </w:r>
      <w:proofErr w:type="spellEnd"/>
      <w:r w:rsidRPr="00D320AC">
        <w:rPr>
          <w:rFonts w:ascii="Times New Roman" w:hAnsi="Times New Roman" w:cs="Times New Roman"/>
          <w:lang w:val="ru-RU"/>
        </w:rPr>
        <w:t xml:space="preserve"> позволяет кэшировать часто запрашиваемые данные и организовывать фоновые процессы.</w:t>
      </w:r>
    </w:p>
    <w:p w:rsidR="001B7AF9" w:rsidRPr="00D320AC" w:rsidRDefault="00D320AC">
      <w:pPr>
        <w:rPr>
          <w:rFonts w:ascii="Times New Roman" w:hAnsi="Times New Roman" w:cs="Times New Roman"/>
          <w:lang w:val="ru-RU"/>
        </w:rPr>
      </w:pPr>
      <w:r w:rsidRPr="00D320AC">
        <w:rPr>
          <w:rFonts w:ascii="Times New Roman" w:hAnsi="Times New Roman" w:cs="Times New Roman"/>
          <w:lang w:val="ru-RU"/>
        </w:rPr>
        <w:t xml:space="preserve">В-пятых, </w:t>
      </w:r>
      <w:proofErr w:type="spellStart"/>
      <w:r w:rsidRPr="00D320AC">
        <w:rPr>
          <w:rFonts w:ascii="Times New Roman" w:hAnsi="Times New Roman" w:cs="Times New Roman"/>
        </w:rPr>
        <w:t>Docker</w:t>
      </w:r>
      <w:proofErr w:type="spellEnd"/>
      <w:r w:rsidRPr="00D320AC">
        <w:rPr>
          <w:rFonts w:ascii="Times New Roman" w:hAnsi="Times New Roman" w:cs="Times New Roman"/>
          <w:lang w:val="ru-RU"/>
        </w:rPr>
        <w:t xml:space="preserve"> обеспечивает одинаковое окружение разработки, тестирования и </w:t>
      </w:r>
      <w:r w:rsidRPr="00D320AC">
        <w:rPr>
          <w:rFonts w:ascii="Times New Roman" w:hAnsi="Times New Roman" w:cs="Times New Roman"/>
        </w:rPr>
        <w:t>production</w:t>
      </w:r>
      <w:r w:rsidRPr="00D320AC">
        <w:rPr>
          <w:rFonts w:ascii="Times New Roman" w:hAnsi="Times New Roman" w:cs="Times New Roman"/>
          <w:lang w:val="ru-RU"/>
        </w:rPr>
        <w:t>, что снижает количество проблем при развёр</w:t>
      </w:r>
      <w:r w:rsidRPr="00D320AC">
        <w:rPr>
          <w:rFonts w:ascii="Times New Roman" w:hAnsi="Times New Roman" w:cs="Times New Roman"/>
          <w:lang w:val="ru-RU"/>
        </w:rPr>
        <w:t>тывании.</w:t>
      </w:r>
    </w:p>
    <w:p w:rsidR="001B7AF9" w:rsidRPr="00D320AC" w:rsidRDefault="00D320AC">
      <w:pPr>
        <w:rPr>
          <w:rFonts w:ascii="Times New Roman" w:hAnsi="Times New Roman" w:cs="Times New Roman"/>
          <w:lang w:val="ru-RU"/>
        </w:rPr>
      </w:pPr>
      <w:r w:rsidRPr="00D320AC">
        <w:rPr>
          <w:rFonts w:ascii="Times New Roman" w:hAnsi="Times New Roman" w:cs="Times New Roman"/>
          <w:lang w:val="ru-RU"/>
        </w:rPr>
        <w:t xml:space="preserve">Таким образом, стек выбран как компромисс между стоимостью, производительностью, безопасностью, масштабируемостью и удобством сопровождения. Основные технологии являются </w:t>
      </w:r>
      <w:r w:rsidRPr="00D320AC">
        <w:rPr>
          <w:rFonts w:ascii="Times New Roman" w:hAnsi="Times New Roman" w:cs="Times New Roman"/>
        </w:rPr>
        <w:t>open</w:t>
      </w:r>
      <w:r w:rsidRPr="00D320AC">
        <w:rPr>
          <w:rFonts w:ascii="Times New Roman" w:hAnsi="Times New Roman" w:cs="Times New Roman"/>
          <w:lang w:val="ru-RU"/>
        </w:rPr>
        <w:t>-</w:t>
      </w:r>
      <w:r w:rsidRPr="00D320AC">
        <w:rPr>
          <w:rFonts w:ascii="Times New Roman" w:hAnsi="Times New Roman" w:cs="Times New Roman"/>
        </w:rPr>
        <w:t>source</w:t>
      </w:r>
      <w:r w:rsidRPr="00D320AC">
        <w:rPr>
          <w:rFonts w:ascii="Times New Roman" w:hAnsi="Times New Roman" w:cs="Times New Roman"/>
          <w:lang w:val="ru-RU"/>
        </w:rPr>
        <w:t xml:space="preserve">, имеют развитые экосистемы и подходят для дальнейшего расширения </w:t>
      </w:r>
      <w:r w:rsidRPr="00D320AC">
        <w:rPr>
          <w:rFonts w:ascii="Times New Roman" w:hAnsi="Times New Roman" w:cs="Times New Roman"/>
          <w:lang w:val="ru-RU"/>
        </w:rPr>
        <w:t>интернет-магазина.</w:t>
      </w:r>
    </w:p>
    <w:sectPr w:rsidR="001B7AF9" w:rsidRPr="00D320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7AF9"/>
    <w:rsid w:val="0029639D"/>
    <w:rsid w:val="00326F90"/>
    <w:rsid w:val="00AA1D8D"/>
    <w:rsid w:val="00B47730"/>
    <w:rsid w:val="00CB0664"/>
    <w:rsid w:val="00D320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3F6B63C-6CCB-4D8A-98CC-C96CAD9CD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CD87BB-A3ED-4EB5-962D-FDA1FAAA9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1263</Words>
  <Characters>7205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8452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</cp:lastModifiedBy>
  <cp:revision>2</cp:revision>
  <dcterms:created xsi:type="dcterms:W3CDTF">2013-12-23T23:15:00Z</dcterms:created>
  <dcterms:modified xsi:type="dcterms:W3CDTF">2026-10-08T11:47:00Z</dcterms:modified>
  <cp:category/>
</cp:coreProperties>
</file>